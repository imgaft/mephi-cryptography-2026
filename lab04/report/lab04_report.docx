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b w:val="0"/>
        </w:rPr>
        <w:t>«Национальный исследовательский ядерный университет „МИФИ“»</w:t>
      </w:r>
    </w:p>
    <w:p>
      <w:r>
        <w:br/>
        <w:br/>
        <w:br/>
      </w:r>
    </w:p>
    <w:p>
      <w:pPr>
        <w:jc w:val="center"/>
      </w:pPr>
      <w:r>
        <w:rPr>
          <w:b/>
        </w:rPr>
        <w:t>ОТЧЁТ</w:t>
      </w:r>
    </w:p>
    <w:p>
      <w:pPr>
        <w:jc w:val="center"/>
      </w:pPr>
      <w:r>
        <w:rPr>
          <w:b/>
        </w:rPr>
        <w:t>по лабораторной работе № 4</w:t>
      </w:r>
    </w:p>
    <w:p>
      <w:pPr>
        <w:jc w:val="center"/>
      </w:pPr>
      <w:r>
        <w:rPr>
          <w:b w:val="0"/>
        </w:rPr>
        <w:t>по дисциплине «Криптография»</w:t>
      </w:r>
    </w:p>
    <w:p>
      <w:pPr>
        <w:jc w:val="center"/>
      </w:pPr>
      <w:r>
        <w:rPr>
          <w:b/>
        </w:rPr>
        <w:t>Реализация протокола Диффи–Хеллмана на эллиптических кривых</w:t>
      </w:r>
    </w:p>
    <w:p>
      <w:pPr>
        <w:jc w:val="center"/>
      </w:pPr>
      <w:r>
        <w:rPr>
          <w:b w:val="0"/>
        </w:rPr>
        <w:t>Вариант № 1 (номер в списке группы — 30)</w:t>
      </w:r>
    </w:p>
    <w:p>
      <w:r>
        <w:br/>
        <w:br/>
      </w:r>
    </w:p>
    <w:p>
      <w:pPr>
        <w:jc w:val="both"/>
      </w:pPr>
      <w:r>
        <w:rPr>
          <w:b w:val="0"/>
        </w:rPr>
        <w:t>Выполнил: студент 1-го курса магистратуры</w:t>
        <w:br/>
        <w:t>Гафт Илья Маратович</w:t>
      </w:r>
    </w:p>
    <w:p>
      <w:pPr>
        <w:jc w:val="both"/>
      </w:pPr>
      <w:r>
        <w:rPr>
          <w:b w:val="0"/>
        </w:rPr>
        <w:t>Преподаватель: Епишкина Анна Васильевна</w:t>
      </w:r>
    </w:p>
    <w:p>
      <w:r>
        <w:br/>
        <w:br/>
        <w:br/>
      </w:r>
    </w:p>
    <w:p>
      <w:pPr>
        <w:jc w:val="center"/>
      </w:pPr>
      <w:r>
        <w:rPr>
          <w:b w:val="0"/>
        </w:rPr>
        <w:t>Москва — 2026</w:t>
      </w:r>
    </w:p>
    <w:p>
      <w:r>
        <w:br w:type="page"/>
      </w:r>
    </w:p>
    <w:p>
      <w:pPr>
        <w:pStyle w:val="Heading1"/>
      </w:pPr>
      <w:r>
        <w:t>1. Цель и постановка задачи</w:t>
      </w:r>
    </w:p>
    <w:p>
      <w:pPr>
        <w:jc w:val="both"/>
      </w:pPr>
      <w:r>
        <w:rPr>
          <w:b w:val="0"/>
        </w:rPr>
        <w:t>Цель: изучить особенности криптографических протоколов распределения ключей на эллиптических кривых и реализовать учебную модель протокола Диффи–Хеллмана (ECDH).</w:t>
      </w:r>
    </w:p>
    <w:p>
      <w:pPr>
        <w:jc w:val="both"/>
      </w:pPr>
      <w:r>
        <w:rPr>
          <w:b w:val="0"/>
        </w:rPr>
        <w:t>Задачи: проверить параметры кривой и базовую точку; реализовать модульную арифметику, сложение, удвоение и скалярное умножение точек; получить открытые ключи двух участников; независимо вычислить общий секрет; провести автоматизированное тестирование и проанализировать результаты.</w:t>
      </w:r>
    </w:p>
    <w:p>
      <w:pPr>
        <w:pStyle w:val="Heading1"/>
      </w:pPr>
      <w:r>
        <w:t>2. Вариант и исходные данные</w:t>
      </w:r>
    </w:p>
    <w:p>
      <w:pPr>
        <w:jc w:val="both"/>
      </w:pPr>
      <w:r>
        <w:rPr>
          <w:b w:val="0"/>
        </w:rPr>
        <w:t>В таблице 8.1 методических указаний приведено 15 вариантов. Для номера в списке 30: V = (30 mod 15) + 1 =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</w:tcPr>
          <w:p>
            <w:r>
              <w:t>Параметр</w:t>
            </w:r>
          </w:p>
        </w:tc>
        <w:tc>
          <w:tcPr>
            <w:tcW w:type="dxa" w:w="3268"/>
          </w:tcPr>
          <w:p>
            <w:r>
              <w:t>Значение по методичке</w:t>
            </w:r>
          </w:p>
        </w:tc>
        <w:tc>
          <w:tcPr>
            <w:tcW w:type="dxa" w:w="3268"/>
          </w:tcPr>
          <w:p>
            <w:r>
              <w:t>Применено</w:t>
            </w:r>
          </w:p>
        </w:tc>
      </w:tr>
      <w:tr>
        <w:tc>
          <w:tcPr>
            <w:tcW w:type="dxa" w:w="3268"/>
          </w:tcPr>
          <w:p>
            <w:r>
              <w:t>a</w:t>
            </w:r>
          </w:p>
        </w:tc>
        <w:tc>
          <w:tcPr>
            <w:tcW w:type="dxa" w:w="3268"/>
          </w:tcPr>
          <w:p>
            <w:r>
              <w:t>−1</w:t>
            </w:r>
          </w:p>
        </w:tc>
        <w:tc>
          <w:tcPr>
            <w:tcW w:type="dxa" w:w="3268"/>
          </w:tcPr>
          <w:p>
            <w:r>
              <w:t>−1</w:t>
            </w:r>
          </w:p>
        </w:tc>
      </w:tr>
      <w:tr>
        <w:tc>
          <w:tcPr>
            <w:tcW w:type="dxa" w:w="3268"/>
          </w:tcPr>
          <w:p>
            <w:r>
              <w:t>b</w:t>
            </w:r>
          </w:p>
        </w:tc>
        <w:tc>
          <w:tcPr>
            <w:tcW w:type="dxa" w:w="3268"/>
          </w:tcPr>
          <w:p>
            <w:r>
              <w:t>1</w:t>
            </w:r>
          </w:p>
        </w:tc>
        <w:tc>
          <w:tcPr>
            <w:tcW w:type="dxa" w:w="3268"/>
          </w:tcPr>
          <w:p>
            <w:r>
              <w:t>1</w:t>
            </w:r>
          </w:p>
        </w:tc>
      </w:tr>
      <w:tr>
        <w:tc>
          <w:tcPr>
            <w:tcW w:type="dxa" w:w="3268"/>
          </w:tcPr>
          <w:p>
            <w:r>
              <w:t>p</w:t>
            </w:r>
          </w:p>
        </w:tc>
        <w:tc>
          <w:tcPr>
            <w:tcW w:type="dxa" w:w="3268"/>
          </w:tcPr>
          <w:p>
            <w:r>
              <w:t>29</w:t>
            </w:r>
          </w:p>
        </w:tc>
        <w:tc>
          <w:tcPr>
            <w:tcW w:type="dxa" w:w="3268"/>
          </w:tcPr>
          <w:p>
            <w:r>
              <w:t>29</w:t>
            </w:r>
          </w:p>
        </w:tc>
      </w:tr>
      <w:tr>
        <w:tc>
          <w:tcPr>
            <w:tcW w:type="dxa" w:w="3268"/>
          </w:tcPr>
          <w:p>
            <w:r>
              <w:t>G</w:t>
            </w:r>
          </w:p>
        </w:tc>
        <w:tc>
          <w:tcPr>
            <w:tcW w:type="dxa" w:w="3268"/>
          </w:tcPr>
          <w:p>
            <w:r>
              <w:t>(9, 27)</w:t>
            </w:r>
          </w:p>
        </w:tc>
        <w:tc>
          <w:tcPr>
            <w:tcW w:type="dxa" w:w="3268"/>
          </w:tcPr>
          <w:p>
            <w:r>
              <w:t>(9, 24), обоснование ниже</w:t>
            </w:r>
          </w:p>
        </w:tc>
      </w:tr>
      <w:tr>
        <w:tc>
          <w:tcPr>
            <w:tcW w:type="dxa" w:w="3268"/>
          </w:tcPr>
          <w:p>
            <w:r>
              <w:t>k₁</w:t>
            </w:r>
          </w:p>
        </w:tc>
        <w:tc>
          <w:tcPr>
            <w:tcW w:type="dxa" w:w="3268"/>
          </w:tcPr>
          <w:p>
            <w:r>
              <w:t>4</w:t>
            </w:r>
          </w:p>
        </w:tc>
        <w:tc>
          <w:tcPr>
            <w:tcW w:type="dxa" w:w="3268"/>
          </w:tcPr>
          <w:p>
            <w:r>
              <w:t>4</w:t>
            </w:r>
          </w:p>
        </w:tc>
      </w:tr>
      <w:tr>
        <w:tc>
          <w:tcPr>
            <w:tcW w:type="dxa" w:w="3268"/>
          </w:tcPr>
          <w:p>
            <w:r>
              <w:t>k₂</w:t>
            </w:r>
          </w:p>
        </w:tc>
        <w:tc>
          <w:tcPr>
            <w:tcW w:type="dxa" w:w="3268"/>
          </w:tcPr>
          <w:p>
            <w:r>
              <w:t>17</w:t>
            </w:r>
          </w:p>
        </w:tc>
        <w:tc>
          <w:tcPr>
            <w:tcW w:type="dxa" w:w="3268"/>
          </w:tcPr>
          <w:p>
            <w:r>
              <w:t>17</w:t>
            </w:r>
          </w:p>
        </w:tc>
      </w:tr>
    </w:tbl>
    <w:p>
      <w:pPr>
        <w:jc w:val="both"/>
      </w:pPr>
      <w:r>
        <w:rPr>
          <w:b w:val="0"/>
        </w:rPr>
        <w:t>Уравнение кривой: E₂₉(−1,1): y² ≡ x³ − x + 1 (mod 29). Модуль p = 29 — простое число. Проверка невырожденности: (4a³ + 27b²) mod p = (−4 + 27) mod 29 = 23 ≠ 0. Следовательно, кривая невырождена.</w:t>
      </w:r>
    </w:p>
    <w:p>
      <w:pPr>
        <w:pStyle w:val="Heading1"/>
      </w:pPr>
      <w:r>
        <w:t>3. Обнаруженная ошибка исходных данных и обоснование корректировки</w:t>
      </w:r>
    </w:p>
    <w:p>
      <w:pPr>
        <w:jc w:val="both"/>
      </w:pPr>
      <w:r>
        <w:rPr>
          <w:b w:val="0"/>
        </w:rPr>
        <w:t>В методичке для варианта 1 указана базовая точка G₀ = (9, 27). При проверке принадлежности кривой получаем: левая часть 27² mod 29 = 4; правая часть (9³ − 9 + 1) mod 29 = 25. Поскольку 4 ≠ 25, G₀ не лежит на E₂₉(−1,1). Выполнение групповых операций ECDH с этой точкой математически некорректно.</w:t>
      </w:r>
    </w:p>
    <w:p>
      <w:pPr>
        <w:jc w:val="both"/>
      </w:pPr>
      <w:r>
        <w:rPr>
          <w:b w:val="0"/>
        </w:rPr>
        <w:t>Чтобы сохранить максимально возможное соответствие варианту, зафиксирована исходная координата x = 9. Решается сравнение y² ≡ 25 (mod 29). Полный перебор y ∈ {0,…,28} даёт y = 5 и y = 24, то есть допустимые точки (9,5) и (9,24). Из них выбрана (9,24), поскольку |24−27|=3 меньше |5−27|=22. Это критерий минимального изменения исходной координаты, а не криптографическое требование.</w:t>
      </w:r>
    </w:p>
    <w:p>
      <w:pPr>
        <w:jc w:val="both"/>
      </w:pPr>
      <w:r>
        <w:rPr>
          <w:b w:val="0"/>
        </w:rPr>
        <w:t>Повторная проверка: 24² mod 29 = 25 = (9³−9+1) mod 29. Порядок выбранной точки равен 37: 37G = O; 37 — простое число, оба секретных скаляра 4 и 17 лежат в диапазоне 1…36. Исправление затрагивает только координату y базовой точки и обусловлено математической некорректностью исходного значения в таблице 8.1.</w:t>
      </w:r>
    </w:p>
    <w:p>
      <w:pPr>
        <w:pStyle w:val="Heading1"/>
      </w:pPr>
      <w:r>
        <w:t>4. Математическая модель и алгоритм</w:t>
      </w:r>
    </w:p>
    <w:p>
      <w:pPr>
        <w:jc w:val="both"/>
      </w:pPr>
      <w:r>
        <w:rPr>
          <w:b w:val="0"/>
        </w:rPr>
        <w:t>Нейтральный элемент группы точек — бесконечно удалённая точка O, представленная в программе значением None. Для противоположных точек (x,y) и (x,−y mod p) сумма равна O. Для остальных случаев вычисляется λ = (y₂−y₁)·(x₂−x₁)⁻¹ mod p; при удвоении λ = (3x₁²+a)·(2y₁)⁻¹ mod p. Далее x₃ = λ²−x₁−x₂ mod p и y₃ = λ(x₁−x₃)−y₁ mod p.</w:t>
      </w:r>
    </w:p>
    <w:p>
      <w:pPr>
        <w:jc w:val="both"/>
      </w:pPr>
      <w:r>
        <w:rPr>
          <w:b w:val="0"/>
        </w:rPr>
        <w:t>Обратный элемент вычисляется расширенным алгоритмом Евклида. Скалярное умножение kP реализовано методом double-and-add: последовательным анализом битов k, удвоением текущего слагаемого и условным добавлением его к результату. Вычислительная сложность — O(log k) групповых операций.</w:t>
      </w:r>
    </w:p>
    <w:p>
      <w:pPr>
        <w:jc w:val="both"/>
      </w:pPr>
      <w:r>
        <w:rPr>
          <w:b w:val="0"/>
        </w:rPr>
        <w:t>Протокол: Alice вычисляет Qₐ=k₁G и передаёт Bob; Bob вычисляет Qᵦ=k₂G и передаёт Alice. Далее Alice вычисляет Kₐ=k₁Qᵦ, Bob — Kᵦ=k₂Qₐ. По ассоциативности группового закона Kₐ=Kᵦ=(k₁k₂)G. Проверяются принадлежность открытых точек кривой, принадлежность подгруппе G и отсутствие O. В демонстрации фиксированные учебные секреты заданы методичкой; в реальном протоколе нужны случайные секреты, аутентификация открытых ключей и KDF для получения симметричного ключа.</w:t>
      </w:r>
    </w:p>
    <w:p>
      <w:pPr>
        <w:pStyle w:val="Heading1"/>
      </w:pPr>
      <w:r>
        <w:t>5. Организация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</w:tcPr>
          <w:p>
            <w:r>
              <w:t>Файл</w:t>
            </w:r>
          </w:p>
        </w:tc>
        <w:tc>
          <w:tcPr>
            <w:tcW w:type="dxa" w:w="4901"/>
          </w:tcPr>
          <w:p>
            <w:r>
              <w:t>Назначение</w:t>
            </w:r>
          </w:p>
        </w:tc>
      </w:tr>
      <w:tr>
        <w:tc>
          <w:tcPr>
            <w:tcW w:type="dxa" w:w="4901"/>
          </w:tcPr>
          <w:p>
            <w:r>
              <w:t>src/elliptic_curve.py</w:t>
            </w:r>
          </w:p>
        </w:tc>
        <w:tc>
          <w:tcPr>
            <w:tcW w:type="dxa" w:w="4901"/>
          </w:tcPr>
          <w:p>
            <w:r>
              <w:t>Проверка кривой и точек, обратный элемент, операции группы, порядок точки, поиск по x</w:t>
            </w:r>
          </w:p>
        </w:tc>
      </w:tr>
      <w:tr>
        <w:tc>
          <w:tcPr>
            <w:tcW w:type="dxa" w:w="4901"/>
          </w:tcPr>
          <w:p>
            <w:r>
              <w:t>src/ecdh.py</w:t>
            </w:r>
          </w:p>
        </w:tc>
        <w:tc>
          <w:tcPr>
            <w:tcW w:type="dxa" w:w="4901"/>
          </w:tcPr>
          <w:p>
            <w:r>
              <w:t>Параметры ECDH, участники, проверка открытых ключей, общий секрет</w:t>
            </w:r>
          </w:p>
        </w:tc>
      </w:tr>
      <w:tr>
        <w:tc>
          <w:tcPr>
            <w:tcW w:type="dxa" w:w="4901"/>
          </w:tcPr>
          <w:p>
            <w:r>
              <w:t>src/main.py</w:t>
            </w:r>
          </w:p>
        </w:tc>
        <w:tc>
          <w:tcPr>
            <w:tcW w:type="dxa" w:w="4901"/>
          </w:tcPr>
          <w:p>
            <w:r>
              <w:t>Демонстрационный сценарий и объяснение исправления точки</w:t>
            </w:r>
          </w:p>
        </w:tc>
      </w:tr>
      <w:tr>
        <w:tc>
          <w:tcPr>
            <w:tcW w:type="dxa" w:w="4901"/>
          </w:tcPr>
          <w:p>
            <w:r>
              <w:t>tests/test_ecdh.py</w:t>
            </w:r>
          </w:p>
        </w:tc>
        <w:tc>
          <w:tcPr>
            <w:tcW w:type="dxa" w:w="4901"/>
          </w:tcPr>
          <w:p>
            <w:r>
              <w:t>27 автоматических тестов unittest</w:t>
            </w:r>
          </w:p>
        </w:tc>
      </w:tr>
    </w:tbl>
    <w:p>
      <w:pPr>
        <w:pStyle w:val="Heading1"/>
      </w:pPr>
      <w:r>
        <w:t>6. Результаты вычислений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</w:tcPr>
          <w:p>
            <w:r>
              <w:t>Операция</w:t>
            </w:r>
          </w:p>
        </w:tc>
        <w:tc>
          <w:tcPr>
            <w:tcW w:type="dxa" w:w="4901"/>
          </w:tcPr>
          <w:p>
            <w:r>
              <w:t>Полученная точка</w:t>
            </w:r>
          </w:p>
        </w:tc>
      </w:tr>
      <w:tr>
        <w:tc>
          <w:tcPr>
            <w:tcW w:type="dxa" w:w="4901"/>
          </w:tcPr>
          <w:p>
            <w:r>
              <w:t>G</w:t>
            </w:r>
          </w:p>
        </w:tc>
        <w:tc>
          <w:tcPr>
            <w:tcW w:type="dxa" w:w="4901"/>
          </w:tcPr>
          <w:p>
            <w:r>
              <w:t>(9, 24)</w:t>
            </w:r>
          </w:p>
        </w:tc>
      </w:tr>
      <w:tr>
        <w:tc>
          <w:tcPr>
            <w:tcW w:type="dxa" w:w="4901"/>
          </w:tcPr>
          <w:p>
            <w:r>
              <w:t>2G</w:t>
            </w:r>
          </w:p>
        </w:tc>
        <w:tc>
          <w:tcPr>
            <w:tcW w:type="dxa" w:w="4901"/>
          </w:tcPr>
          <w:p>
            <w:r>
              <w:t>(12, 8)</w:t>
            </w:r>
          </w:p>
        </w:tc>
      </w:tr>
      <w:tr>
        <w:tc>
          <w:tcPr>
            <w:tcW w:type="dxa" w:w="4901"/>
          </w:tcPr>
          <w:p>
            <w:r>
              <w:t>3G</w:t>
            </w:r>
          </w:p>
        </w:tc>
        <w:tc>
          <w:tcPr>
            <w:tcW w:type="dxa" w:w="4901"/>
          </w:tcPr>
          <w:p>
            <w:r>
              <w:t>(1, 1)</w:t>
            </w:r>
          </w:p>
        </w:tc>
      </w:tr>
      <w:tr>
        <w:tc>
          <w:tcPr>
            <w:tcW w:type="dxa" w:w="4901"/>
          </w:tcPr>
          <w:p>
            <w:r>
              <w:t>Qₐ = 4G</w:t>
            </w:r>
          </w:p>
        </w:tc>
        <w:tc>
          <w:tcPr>
            <w:tcW w:type="dxa" w:w="4901"/>
          </w:tcPr>
          <w:p>
            <w:r>
              <w:t>(25, 17)</w:t>
            </w:r>
          </w:p>
        </w:tc>
      </w:tr>
      <w:tr>
        <w:tc>
          <w:tcPr>
            <w:tcW w:type="dxa" w:w="4901"/>
          </w:tcPr>
          <w:p>
            <w:r>
              <w:t>Qᵦ = 17G</w:t>
            </w:r>
          </w:p>
        </w:tc>
        <w:tc>
          <w:tcPr>
            <w:tcW w:type="dxa" w:w="4901"/>
          </w:tcPr>
          <w:p>
            <w:r>
              <w:t>(11, 4)</w:t>
            </w:r>
          </w:p>
        </w:tc>
      </w:tr>
      <w:tr>
        <w:tc>
          <w:tcPr>
            <w:tcW w:type="dxa" w:w="4901"/>
          </w:tcPr>
          <w:p>
            <w:r>
              <w:t>Kₐ = 4Qᵦ</w:t>
            </w:r>
          </w:p>
        </w:tc>
        <w:tc>
          <w:tcPr>
            <w:tcW w:type="dxa" w:w="4901"/>
          </w:tcPr>
          <w:p>
            <w:r>
              <w:t>(28, 28)</w:t>
            </w:r>
          </w:p>
        </w:tc>
      </w:tr>
      <w:tr>
        <w:tc>
          <w:tcPr>
            <w:tcW w:type="dxa" w:w="4901"/>
          </w:tcPr>
          <w:p>
            <w:r>
              <w:t>Kᵦ = 17Qₐ</w:t>
            </w:r>
          </w:p>
        </w:tc>
        <w:tc>
          <w:tcPr>
            <w:tcW w:type="dxa" w:w="4901"/>
          </w:tcPr>
          <w:p>
            <w:r>
              <w:t>(28, 28)</w:t>
            </w:r>
          </w:p>
        </w:tc>
      </w:tr>
      <w:tr>
        <w:tc>
          <w:tcPr>
            <w:tcW w:type="dxa" w:w="4901"/>
          </w:tcPr>
          <w:p>
            <w:r>
              <w:t>(4·17)G = 68G</w:t>
            </w:r>
          </w:p>
        </w:tc>
        <w:tc>
          <w:tcPr>
            <w:tcW w:type="dxa" w:w="4901"/>
          </w:tcPr>
          <w:p>
            <w:r>
              <w:t>(28, 28)</w:t>
            </w:r>
          </w:p>
        </w:tc>
      </w:tr>
    </w:tbl>
    <w:p>
      <w:pPr>
        <w:jc w:val="both"/>
      </w:pPr>
      <w:r>
        <w:rPr>
          <w:b w:val="0"/>
        </w:rPr>
        <w:t>Получено Kₐ = Kᵦ = (28,28). Контрольное вычисление 68G даёт ту же точку. Таким образом, общий секрет совпадает у обоих участников. Координаты точки общего секрета не следует без дополнительной обработки непосредственно считать готовым симметричным ключом.</w:t>
      </w:r>
    </w:p>
    <w:p>
      <w:pPr>
        <w:pStyle w:val="Heading1"/>
      </w:pPr>
      <w:r>
        <w:t>7. Тестирование и подтверждающие скриншоты</w:t>
      </w:r>
    </w:p>
    <w:p>
      <w:pPr>
        <w:jc w:val="both"/>
      </w:pPr>
      <w:r>
        <w:rPr>
          <w:b w:val="0"/>
        </w:rPr>
        <w:t>Проведены проверка синтаксиса Python, запуск демонстрационной программы и автоматизированное тестирование. Команда python3 -m unittest discover -s lab04/tests -v завершилась результатом Ran 27 tests, OK. При запуске python3 lab04/src/main.py получен общий секрет K=(28,28). Результаты выполнения приведены на скриншотах. Тесты охватывают корректные и некорректные параметры, арифметику точек, граничные случаи, обе базовые точки и совпадение общего секрета.</w:t>
      </w:r>
    </w:p>
    <w:p>
      <w:r>
        <w:drawing>
          <wp:inline xmlns:a="http://schemas.openxmlformats.org/drawingml/2006/main" xmlns:pic="http://schemas.openxmlformats.org/drawingml/2006/picture">
            <wp:extent cx="5796000" cy="2552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E3A52E-E7F5-44AF-9A21-7CE4BA50CBF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55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Запуск автоматических тестов: 27 проверок, OK.</w:t>
      </w:r>
    </w:p>
    <w:p>
      <w:r>
        <w:drawing>
          <wp:inline xmlns:a="http://schemas.openxmlformats.org/drawingml/2006/main" xmlns:pic="http://schemas.openxmlformats.org/drawingml/2006/picture">
            <wp:extent cx="5796000" cy="3303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BE8144-DDD7-4B3A-824F-AE34CFA5883C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0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Проверка исходной точки и обоснованный поиск допустимой базовой точки.</w:t>
      </w:r>
    </w:p>
    <w:p>
      <w:r>
        <w:drawing>
          <wp:inline xmlns:a="http://schemas.openxmlformats.org/drawingml/2006/main" xmlns:pic="http://schemas.openxmlformats.org/drawingml/2006/picture">
            <wp:extent cx="5796000" cy="1663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8CCBCC-2FDC-40A2-9FE3-F09D387F253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1663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Открытые ключи, общий секрет и контрольное вычисление.</w:t>
      </w:r>
    </w:p>
    <w:p>
      <w:pPr>
        <w:pStyle w:val="Heading1"/>
      </w:pPr>
      <w:r>
        <w:t>8. Анализ результатов и ограничения</w:t>
      </w:r>
    </w:p>
    <w:p>
      <w:pPr>
        <w:jc w:val="both"/>
      </w:pPr>
      <w:r>
        <w:rPr>
          <w:b w:val="0"/>
        </w:rPr>
        <w:t>Проверка дискриминанта подтверждает невырожденность кривой, но сама по себе не подтверждает корректность G; поэтому программа отдельно проверяет принадлежность базовой точки. Отказ от некорректной G₀ и поиск допустимой точки с тем же x позволяют выполнить протокол без изменения a, b, p, k₁, k₂. Изменение базовой точки явно зафиксировано в исходных данных, алгоритме и результатах работы.</w:t>
      </w:r>
    </w:p>
    <w:p>
      <w:pPr>
        <w:jc w:val="both"/>
      </w:pPr>
      <w:r>
        <w:rPr>
          <w:b w:val="0"/>
        </w:rPr>
        <w:t>Числа p=29 и ord(G)=37 малы и не обеспечивают криптостойкости: секрет можно найти полным перебором. Модель предназначена исключительно для учебной демонстрации. Реальный ECDH требует стандартизованной кривой, криптографически стойкого генератора случайных чисел, аутентификации и KDF; представленная реализация с ветвлениями по секретному скаляру не является защищённой от атак по побочным каналам.</w:t>
      </w:r>
    </w:p>
    <w:p>
      <w:pPr>
        <w:pStyle w:val="Heading1"/>
      </w:pPr>
      <w:r>
        <w:t>9. Ответы на контрольные вопросы</w:t>
      </w:r>
    </w:p>
    <w:p>
      <w:pPr>
        <w:pStyle w:val="Heading2"/>
      </w:pPr>
      <w:r>
        <w:t>9.1. Цель применения протокола Диффи–Хеллмана.</w:t>
      </w:r>
    </w:p>
    <w:p>
      <w:pPr>
        <w:jc w:val="both"/>
      </w:pPr>
      <w:r>
        <w:rPr>
          <w:b w:val="0"/>
        </w:rPr>
        <w:t>Согласование общего секрета двумя сторонами по открытому каналу без непосредственной передачи самого секрета. Сам по себе протокол не аутентифицирует участников.</w:t>
      </w:r>
    </w:p>
    <w:p>
      <w:pPr>
        <w:pStyle w:val="Heading2"/>
      </w:pPr>
      <w:r>
        <w:t>9.2. Что представляет собой эллиптическая кривая?</w:t>
      </w:r>
    </w:p>
    <w:p>
      <w:pPr>
        <w:jc w:val="both"/>
      </w:pPr>
      <w:r>
        <w:rPr>
          <w:b w:val="0"/>
        </w:rPr>
        <w:t>В данной работе это множество решений y² ≡ x³+ax+b (mod p) вместе с точкой O, при ненулевом дискриминанте; на множестве задан абелев групповой закон.</w:t>
      </w:r>
    </w:p>
    <w:p>
      <w:pPr>
        <w:pStyle w:val="Heading2"/>
      </w:pPr>
      <w:r>
        <w:t>9.3. Какие операции определены на эллиптической кривой?</w:t>
      </w:r>
    </w:p>
    <w:p>
      <w:pPr>
        <w:jc w:val="both"/>
      </w:pPr>
      <w:r>
        <w:rPr>
          <w:b w:val="0"/>
        </w:rPr>
        <w:t>Сложение точек, удвоение как частный случай сложения, нахождение противоположной точки и скалярное умножение повторными сложениями.</w:t>
      </w:r>
    </w:p>
    <w:p>
      <w:pPr>
        <w:pStyle w:val="Heading2"/>
      </w:pPr>
      <w:r>
        <w:t>9.4. Как выполнить умножение точки на число?</w:t>
      </w:r>
    </w:p>
    <w:p>
      <w:pPr>
        <w:jc w:val="both"/>
      </w:pPr>
      <w:r>
        <w:rPr>
          <w:b w:val="0"/>
        </w:rPr>
        <w:t>Методом double-and-add: анализировать двоичные разряды скаляра, удваивать текущую точку и при установленном бите прибавлять её к аккумулятору.</w:t>
      </w:r>
    </w:p>
    <w:p>
      <w:pPr>
        <w:pStyle w:val="Heading2"/>
      </w:pPr>
      <w:r>
        <w:t>9.5. Как вычислить число, обратное по модулю?</w:t>
      </w:r>
    </w:p>
    <w:p>
      <w:pPr>
        <w:jc w:val="both"/>
      </w:pPr>
      <w:r>
        <w:rPr>
          <w:b w:val="0"/>
        </w:rPr>
        <w:t>Расширенным алгоритмом Евклида: найти u,v, такие что au+mv=НОД(a,m). При НОД=1 число u mod m является обратным.</w:t>
      </w:r>
    </w:p>
    <w:p>
      <w:pPr>
        <w:pStyle w:val="Heading2"/>
      </w:pPr>
      <w:r>
        <w:t>9.6. Что является нулём эллиптической кривой?</w:t>
      </w:r>
    </w:p>
    <w:p>
      <w:pPr>
        <w:jc w:val="both"/>
      </w:pPr>
      <w:r>
        <w:rPr>
          <w:b w:val="0"/>
        </w:rPr>
        <w:t>Бесконечно удалённая точка O, нейтральный элемент: P+O=P.</w:t>
      </w:r>
    </w:p>
    <w:p>
      <w:pPr>
        <w:pStyle w:val="Heading2"/>
      </w:pPr>
      <w:r>
        <w:t>9.7. Почему эллиптические кривые позволяют уменьшить размер ключей?</w:t>
      </w:r>
    </w:p>
    <w:p>
      <w:pPr>
        <w:jc w:val="both"/>
      </w:pPr>
      <w:r>
        <w:rPr>
          <w:b w:val="0"/>
        </w:rPr>
        <w:t>Для правильно выбранных групп известные классические атаки на дискретный логарифм эллиптической кривой требуют значительно больших затрат при меньших размерах параметров, чем в ряде классических систем сопоставимой стойкости.</w:t>
      </w:r>
    </w:p>
    <w:p>
      <w:pPr>
        <w:pStyle w:val="Heading2"/>
      </w:pPr>
      <w:r>
        <w:t>9.8. Как выглядит общее уравнение?</w:t>
      </w:r>
    </w:p>
    <w:p>
      <w:pPr>
        <w:jc w:val="both"/>
      </w:pPr>
      <w:r>
        <w:rPr>
          <w:b w:val="0"/>
        </w:rPr>
        <w:t>Для простого поля характеристики больше 3: y² ≡ x³+ax+b (mod p), при 4a³+27b² ≠ 0 (mod p).</w:t>
      </w:r>
    </w:p>
    <w:p>
      <w:pPr>
        <w:pStyle w:val="Heading2"/>
      </w:pPr>
      <w:r>
        <w:t>9.9. Какие данные передаются участниками?</w:t>
      </w:r>
    </w:p>
    <w:p>
      <w:pPr>
        <w:jc w:val="both"/>
      </w:pPr>
      <w:r>
        <w:rPr>
          <w:b w:val="0"/>
        </w:rPr>
        <w:t>Открытые параметры кривой и базовая точка согласованы заранее; участники обмениваются открытыми точками Qₐ=k₁G и Qᵦ=k₂G. Секретные k₁,k₂ не передаются.</w:t>
      </w:r>
    </w:p>
    <w:p>
      <w:pPr>
        <w:pStyle w:val="Heading2"/>
      </w:pPr>
      <w:r>
        <w:t>9.10. Почему перехват открытых данных не раскрывает общий секрет?</w:t>
      </w:r>
    </w:p>
    <w:p>
      <w:pPr>
        <w:jc w:val="both"/>
      </w:pPr>
      <w:r>
        <w:rPr>
          <w:b w:val="0"/>
        </w:rPr>
        <w:t>При криптографически стойких параметрах восстановление секретного скаляра из G и kG вычислительно трудно (задача ECDLP). Для маленького учебного p=29 эта защита отсутствует.</w:t>
      </w:r>
    </w:p>
    <w:p>
      <w:pPr>
        <w:pStyle w:val="Heading2"/>
      </w:pPr>
      <w:r>
        <w:t>9.11. Какой объект используется как общий секрет?</w:t>
      </w:r>
    </w:p>
    <w:p>
      <w:pPr>
        <w:jc w:val="both"/>
      </w:pPr>
      <w:r>
        <w:rPr>
          <w:b w:val="0"/>
        </w:rPr>
        <w:t>Точка эллиптической кривой K=(k₁k₂)G; для применения в симметричной криптографии из согласованного секрета получают ключ с помощью KDF.</w:t>
      </w:r>
    </w:p>
    <w:p>
      <w:pPr>
        <w:pStyle w:val="Heading2"/>
      </w:pPr>
      <w:r>
        <w:t>9.12. Какие исходные данные необходимы?</w:t>
      </w:r>
    </w:p>
    <w:p>
      <w:pPr>
        <w:jc w:val="both"/>
      </w:pPr>
      <w:r>
        <w:rPr>
          <w:b w:val="0"/>
        </w:rPr>
        <w:t>Параметры a,b,p, базовая точка G (и её порядок n для проверки диапазонов), секретные скаляры участников k₁ и k₂.</w:t>
      </w:r>
    </w:p>
    <w:p>
      <w:pPr>
        <w:pStyle w:val="Heading2"/>
      </w:pPr>
      <w:r>
        <w:t>9.13. Как проверить корректность выбранной кривой?</w:t>
      </w:r>
    </w:p>
    <w:p>
      <w:pPr>
        <w:jc w:val="both"/>
      </w:pPr>
      <w:r>
        <w:rPr>
          <w:b w:val="0"/>
        </w:rPr>
        <w:t>Проверить простоту p, p&gt;3, ненулевой дискриминант; отдельно проверить координаты G по уравнению и порядок точки.</w:t>
      </w:r>
    </w:p>
    <w:p>
      <w:pPr>
        <w:pStyle w:val="Heading2"/>
      </w:pPr>
      <w:r>
        <w:t>9.14. Опишите алгоритм умножения точки на число.</w:t>
      </w:r>
    </w:p>
    <w:p>
      <w:pPr>
        <w:jc w:val="both"/>
      </w:pPr>
      <w:r>
        <w:rPr>
          <w:b w:val="0"/>
        </w:rPr>
        <w:t>Инициализировать R=O, A=P; пока k&gt;0, при нечётном k выполнить R=R+A; затем A=2A и k=k//2; вернуть R.</w:t>
      </w:r>
    </w:p>
    <w:p>
      <w:pPr>
        <w:pStyle w:val="Heading2"/>
      </w:pPr>
      <w:r>
        <w:t>9.15. Какие атаки возможны на ECDH?</w:t>
      </w:r>
    </w:p>
    <w:p>
      <w:pPr>
        <w:jc w:val="both"/>
      </w:pPr>
      <w:r>
        <w:rPr>
          <w:b w:val="0"/>
        </w:rPr>
        <w:t>MITM без аутентификации, атаки на некорректные точки и малые подгруппы при отсутствии проверок, перебор/дискретное логарифмирование на слабых кривых, атаки по времени и иным побочным каналам.</w:t>
      </w:r>
    </w:p>
    <w:p>
      <w:pPr>
        <w:pStyle w:val="Heading1"/>
      </w:pPr>
      <w:r>
        <w:t>10. Выводы</w:t>
      </w:r>
    </w:p>
    <w:p>
      <w:pPr>
        <w:jc w:val="both"/>
      </w:pPr>
      <w:r>
        <w:rPr>
          <w:b w:val="0"/>
        </w:rPr>
        <w:t>Реализована учебная модель ECDH на эллиптической кривой над F₂₉. Обнаружена и строго обоснована ошибка базовой точки в исходных данных варианта № 1; для демонстрации выбрана допустимая точка (9,24) с сохранением координаты x. Проверены операции сложения, удвоения и скалярного умножения, получены открытые ключи и общий секрет (28,28). Все 27 автоматических тестов завершились успешно. Ограничения учебной модели и необходимость согласования замены исходной точки зафиксированы.</w:t>
      </w:r>
    </w:p>
    <w:p>
      <w:pPr>
        <w:pStyle w:val="Heading1"/>
      </w:pPr>
      <w:r>
        <w:t>Приложение А. Полный исходный код</w:t>
      </w:r>
    </w:p>
    <w:p>
      <w:pPr>
        <w:pStyle w:val="Heading2"/>
      </w:pPr>
      <w:r>
        <w:t>src/elliptic_curve.py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Лабораторная работа № 4.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Арифметика точек эллиптической кривой над конечным полем F_p.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Кривая: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y^2 = x^3 + ax + b (mod p)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Точка на бесконечности представляется значением None.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Реализация предназначена для учебных целей.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dataclasses import dataclass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typing import Optional, Tuple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Point = Optional[Tuple[int, int]]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def is_prime(n: int) -&gt; bool: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"""Проверка простоты числа методом пробного деления."""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n &lt; 2: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False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n == 2: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True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n % 2 ==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False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divisor = 3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while divisor * divisor &lt;= n: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 % divisor ==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False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divisor += 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return True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def mod_inverse(value: int, modulus: int) -&gt; 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Вычисление обратного элемента по модулю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расширенным алгоритмом Евклида.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Возвращает x: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value * x = 1 (mod modulus)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modulus &lt;= 1: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raise ValueError("Модуль должен быть больше 1")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value %= modulus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value ==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"Обратный элемент для нуля не существует"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old_r, r = modulus, value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old_t, t = 0, 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while r !=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quotient = old_r // 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old_r, r = r, old_r - quotient * 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old_t, t = t, old_t - quotient * 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old_r != 1: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"Обратный элемент не существует"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return old_t % modulus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def find_points_by_x(curve, x: int) -&gt; list: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Поиск всех точек эллиптической кривой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с заданной координатой x.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Используется перебор значений y от 0 до p-1.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Подходит для учебных кривых малого размера.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not 0 &lt;= x &lt; curve.p: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"Координата x должна принадлежать полю F_p"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return [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(x, y)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for y in range(curve.p)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curve.is_on_curve((x, y))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@dataclass(frozen=True)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class EllipticCurve: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"""Эллиптическая кривая над простым полем F_p."""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a: 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b: 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p: 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__post_init__(self):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not is_prime(self.p):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"Модуль p должен быть простым числом"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self.p &lt;= 3: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"Для данной реализации требуется p &gt; 3"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discriminant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 * self.a**3 + 27 * self.b**2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discriminant ==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"Эллиптическая кривая вырождена"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discriminant(self) -&gt; 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"""Дискриминант кривой по модулю p."""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 * self.a**3 + 27 * self.b**2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is_on_curve(self, point: Point) -&gt; bool: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"""Проверка принадлежности точки кривой."""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point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True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x, y = point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not (0 &lt;= x &lt; self.p and 0 &lt;= y &lt; self.p):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False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left = y**2 %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right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x**3 + self.a * x + self.b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left == right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validate_point(self, point: Point) -&gt;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"""Проверка корректности точки."""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not self.is_on_curve(point):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f"Точка {point} не принадлежит кривой"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negate(self, point: Point) -&gt; Point: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"""Получение противоположной точки."""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self.validate_point(point)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point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None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x, y = point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x, (-y)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add(self, p1: Point, p2: Point) -&gt; Point: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"""Сложение двух точек эллиптической кривой."""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self.validate_point(p1)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self.validate_point(p2)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# P + O = 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p1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p2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# O + P = 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p2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p1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x1, y1 = p1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x2, y2 = p2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# P + (-P) = O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x1 == x2 and (y1 + y2) % self.p ==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None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p1 == p2: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# Удвоение точки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numerator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3 * x1**2 + self.a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denominator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2 * y1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# Сложение различных точек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numerator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y2 - y1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denominator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x2 - x1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slope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numerator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* mod_inverse(denominator, self.p)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x3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slope**2 - x1 - x2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y3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slope * (x1 - x3) - y1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 % self.p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(x3, y3)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self.validate_point(result)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result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double(self, point: Point) -&gt; Point: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"""Удвоение точки."""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self.add(point, point)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multiply(self, k: int, point: Point) -&gt; Point: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Умножение точки на скаляр методом double-and-add.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Сложность: O(log k).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self.validate_point(point)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not isinstance(k, int):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TypeError(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"Скаляр должен быть целым числом"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k == 0 or point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None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k &lt;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self.multiply(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-k,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self.negate(point)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None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addend = point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while k &gt; 0: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if k &amp; 1: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result = self.add(result, addend)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addend = self.double(addend)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k &gt;&gt;= 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result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point_order(self, point: Point) -&gt; 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Вычисление порядка точки перебором.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Используется только для учебных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кривых малого размера.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self.validate_point(point)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point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return 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None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# Верхняя граница по теореме Хассе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limit = self.p + 1 + 2 *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self.p ** 0.5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for k in range(1, int(limit) + 2):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 = self.add(result, point)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if result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return k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raise RuntimeError(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"Не удалось определить порядок точки"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pStyle w:val="Heading2"/>
      </w:pPr>
      <w:r>
        <w:t>src/ecdh.py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Лабораторная работа № 4.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Протокол Диффи–Хеллмана на эллиптических кривых.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dataclasses import dataclass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elliptic_curve import EllipticCurve, Point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@dataclass(frozen=True)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class ECDHParameters: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"""Параметры протокола ECDH."""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curve: EllipticCurve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generator: Point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__post_init__(self):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self.generator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"Базовая точка не может быть O"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self.curve.validate_point(self.generator)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self.curve.point_order(self.generator) &lt;= 2: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"Порядок базовой точки слишком мал"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class ECDHParticipant: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"""Участник протокола ECDH."""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__init__(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name: str,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parameters: ECDHParameters,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private_key: 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self.name = name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self.parameters = parameters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order = parameters.curve.point_order(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parameters.generator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not isinstance(private_key, int):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TypeError(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"Закрытый ключ должен быть целым числом"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not 1 &lt;= private_key &lt; order: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f"Закрытый ключ должен быть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f"в диапазоне [1, {order - 1}]"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self.private_key = private_key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self.public_key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parameters.curve.multiply(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private_key,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parameters.generator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self.public_key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"Открытый ключ не может быть O"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compute_shared_secret(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other_public_key: Point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 -&gt; Point: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"""Вычисление общего секрета."""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curve = self.parameters.curve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curve.validate_point(other_public_key)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other_public_key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"Получен недопустимый открытый ключ O"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order = curve.point_order(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self.parameters.generator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curve.multiply(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order,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other_public_key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 is not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"Открытый ключ не принадлежит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"подгруппе базовой точки"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shared_secret = curve.multiply(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self.private_key,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other_public_key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shared_secret is None: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"Общий секрет не может быть O"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return shared_secret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def perform_ecdh(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parameters: ECDHParameters,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k1: int,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k2: int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 -&gt; dict: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"""Моделирование обмена ключами."""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alice = ECDHParticipant(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"Alice",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parameters,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k1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bob = ECDHParticipant(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"Bob",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parameters,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k2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Обмен открытыми ключами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public_a = alice.public_key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public_b = bob.public_key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Независимое вычисление секрета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shared_a = alice.compute_shared_secret(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public_b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shared_b = bob.compute_shared_secret(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public_a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return {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"public_a": public_a,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"public_b": public_b,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"shared_a": shared_a,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"shared_b": shared_b,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"keys_match": shared_a == shared_b,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}</w:t>
      </w:r>
    </w:p>
    <w:p>
      <w:pPr>
        <w:pStyle w:val="Heading2"/>
      </w:pPr>
      <w:r>
        <w:t>src/main.py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НИЯУ МИФИ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Лабораторная работа № 4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Тема: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Реализация протокола Диффи–Хеллмана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на эллиптических кривых.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Студент: Гафт Илья Маратович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Номер в списке: 30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Вариант: 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elliptic_curve import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EllipticCurve,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find_points_by_x,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ecdh import ECDHParameters, perform_ecdh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def print_separator():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print("=" * 65)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def main():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print_separator()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print("ЛАБОРАТОРНАЯ РАБОТА № 4")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print("Протокол Диффи–Хеллмана на эллиптических кривых")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print("Вариант № 1")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print_separator()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Исходные параметры варианта № 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a = -1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b = 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 = 29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original_g = (9, 27)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k1 = 4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k2 = 17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print("\n1. ИСХОДНЫЕ ДАННЫЕ")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print(f"a = {a}")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print(f"b = {b}")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print(f"p = {p}")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print(f"G из методички = {original_g}")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print(f"k1 = {k1}")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print(f"k2 = {k2}")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Создание и проверка кривой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curve = EllipticCurve(a, b, p)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print("\n2. ПРОВЕРКА КРИВОЙ")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"Уравнение: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"y^2 = x^3 - x + 1 (mod 29)"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"Дискриминант:",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curve.discriminant()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print("Кривая корректна: ДА")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Проверка точки из методички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print("\n3. ПРОВЕРКА БАЗОВОЙ ТОЧКИ")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x, y = original_g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left = y ** 2 % 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right = (x ** 3 + a * x + b) % 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print(f"Исходная точка G = {original_g}")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print("\nПроверка уравнения:")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print(f"y² mod {p} = {left}")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print(f"(x³ + ax + b) mod {p} = {right}")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if curve.is_on_curve(original_g):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print("\nТочка принадлежит кривой: ДА")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generator = original_g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else: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print(f"\n{left} != {right}")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print("Точка принадлежит кривой: НЕТ")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print("\nПОИСК КОРРЕКТНОЙ БАЗОВОЙ ТОЧКИ")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print(f"Сохраняем координату x = {x}")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candidates = find_points_by_x(curve, x)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f"\ny² = ({x}³ + ({a})*{x} + {b}) mod {p}"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print(f"y² = {right} (mod {p})")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print("\nНайденные точки:")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for point in candidates: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print(f"G = {point}")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if not candidates: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raise ValueError(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"Не найдены точки с заданной координатой x"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# Выбираем допустимую точку,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# максимально близкую к исходной по y.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generator = min(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candidates,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key=lambda point: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abs(point[1] - y),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point[1]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"\nКритерий выбора: минимальное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"изменение координаты y"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print(f"Выбрана точка G = {generator}")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gx, gy = generator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new_left = gy ** 2 % 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new_right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            gx ** 3 + a * gx + b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    ) % p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print("\nПовторная проверка:")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print(f"{gy}² mod {p} = {new_left}")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f"({gx}³ + ({a})*{gx} + {b})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f"mod {p} = {new_right}"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assert new_left == new_right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print("\nТочка принадлежит кривой: ДА")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Проверка выбранной точки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curve.validate_point(generator)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parameters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generator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order = curve.point_order(generator)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print("\n4. ПАРАМЕТРЫ ПРОТОКОЛА")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print(f"G = {generator}")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print(f"Порядок точки G = {order}")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Демонстрация операций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print("\n5. ОПЕРАЦИИ НАД ТОЧКАМИ")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double_g = curve.double(generator)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triple_g = curve.add(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double_g,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generator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print(f"2G = {double_g}")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print(f"3G = {triple_g}")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Выполнение ECDH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print("\n6. ОБМЕН ОТКРЫТЫМИ КЛЮЧАМИ")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result = perform_ecdh(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parameters,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k1,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k2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f"Alice: QA = {k1}G =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f"{result['public_a']}"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f"Bob:   QB = {k2}G =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f"{result['public_b']}"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print("\n7. ВЫЧИСЛЕНИЕ ОБЩЕГО СЕКРЕТА")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f"Alice: K = {k1} * QB =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f"{result['shared_a']}"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f"Bob:   K = {k2} * QA =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f"{result['shared_b']}"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print("\n8. ПРОВЕРКА СОВПАДЕНИЯ")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"Общие секреты совпадают:",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result["keys_match"]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assert result["keys_match"],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"Ошибка: общие секреты не совпадают"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# Независимая математическая проверка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expected = curve.multiply(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k1 * k2,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generator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"Контрольное вычисление 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"(k1*k2)*G:",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expected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assert expected == result["shared_a"]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print("\nРЕЗУЛЬТАТ: ПРОТОКОЛ ВЫПОЛНЕН УСПЕШНО")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print_separator()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main()</w:t>
      </w:r>
    </w:p>
    <w:p>
      <w:pPr>
        <w:pStyle w:val="Heading2"/>
      </w:pPr>
      <w:r>
        <w:t>tests/test_ecdh.py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Автоматические тесты лабораторной работы № 4.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Запуск: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python3 -m unittest discover -s lab04/tests -v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import sys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import unittest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pathlib import Path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SRC_DIR =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Path(__file__).resolve().parents[1] / "src"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sys.path.insert(0, str(SRC_DIR))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elliptic_curve import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EllipticCurve,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is_prime,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mod_inverse,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find_points_by_x,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from ecdh import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ECDHParameters,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ECDHParticipant,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perform_ecdh,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class TestEllipticCurve(unittest.TestCase):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setUp(self):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self.curve = EllipticCurve(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a=-1,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b=1,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p=29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self.g = (0, 1)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test_01_prime_modulus(self):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self.assertTrue(is_prime(29))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self.assertFalse(is_prime(21))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self.assertFalse(is_prime(1))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test_02_discriminant(self):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self.curve.discriminant(),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23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test_03_invalid_curve(self):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EllipticCurve(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a=0,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b=0,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p=29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test_04_composite_modulus(self):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EllipticCurve(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a=-1,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b=1,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p=21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test_05_generator_on_curve(self):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self.assertTrue(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self.curve.is_on_curve(self.g)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test_06_original_generator_invalid(self):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self.assertFalse(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self.curve.is_on_curve((9, 27))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test_07_invalid_point_rejected(self):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self.curve.validate_point((9, 27))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test_08_mod_inverse(self):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mod_inverse(7, 29),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25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test_09_mod_inverse_zero(self):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mod_inverse(0, 29)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test_10_point_at_infinity(self):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self.curve.add(self.g, None),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self.curve.add(None, self.g),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test_11_opposite_points(self):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negative = self.curve.negate(self.g)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self.assertIsNone(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self.curve.add(self.g, negative)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test_12_point_doubling(self):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self.curve.double(self.g),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(22, 10)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test_13_point_addition(self):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two_g = self.curve.double(self.g)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three_g = self.curve.add(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two_g,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three_g,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(27, 13)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test_14_scalar_multiplication(self):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self.curve.multiply(4, self.g),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(9, 24)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test_15_zero_scalar(self):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self.assertIsNone(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self.curve.multiply(0, self.g)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test_16_negative_scalar(self):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self.curve.multiply(-1, self.g),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self.curve.negate(self.g)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test_17_point_order(self):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self.curve.point_order(self.g),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37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test_18_ecdh_public_keys(self):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perform_ecdh(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params,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17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result["public_a"],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(9, 24)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result["public_b"],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(20, 21)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test_19_ecdh_shared_secret(self):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perform_ecdh(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params,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17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result["shared_a"],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(11, 4)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result["shared_b"],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(11, 4)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self.assertTrue(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result["keys_match"]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test_20_independent_verification(self):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perform_ecdh(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params,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17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expected = self.curve.multiply(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 * 17,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result["shared_a"],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expected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test_21_invalid_private_key(self):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ECDHParticipant(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"Alice",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params,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0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test_22_invalid_public_key(self):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alice = ECDHParticipant(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"Alice",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params,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alice.compute_shared_secret(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(9, 27)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test_23_infinity_public_key(self):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self.g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alice = ECDHParticipant(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"Alice",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params,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4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alice.compute_shared_secret(None)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test_24_corrected_generator(self):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"""Проверка исправленной точки варианта № 1."""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generator = (9, 24)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self.assertTrue(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self.curve.is_on_curve(generator)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self.curve.point_order(generator),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37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test_25_corrected_generator_public_keys(self):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"""Проверка открытых ключей варианта № 1."""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(9, 24)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perform_ecdh(params, 4, 17)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result["public_a"],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(25, 17)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result["public_b"],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(11, 4)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test_26_corrected_generator_shared_secret(self):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"""Проверка общего секрета варианта № 1."""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params = ECDHParameters(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(9, 24)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result = perform_ecdh(params, 4, 17)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result["shared_a"],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(28, 28)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result["shared_b"],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(28, 28)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self.assertTrue(result["keys_match"])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result["shared_a"],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self.curve.multiply(68, (9, 24))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def test_27_find_points_by_x(self):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"""Поиск допустимых точек с координатой x=9."""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points = find_points_by_x(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self.curve,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9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points,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[(9, 5), (9, 24)]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original_y = 27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selected = min(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points,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key=lambda point: 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abs(point[1] - original_y),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    point[1]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selected,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    (9, 24)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 xml:space="preserve">    unittest.main()</w:t>
      </w:r>
    </w:p>
    <w:p>
      <w:pPr>
        <w:pStyle w:val="Heading1"/>
      </w:pPr>
      <w:r>
        <w:t>Приложение Б. Команды запуска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python3 -m compileall -q lab04/src lab04/tests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python3 -m unittest discover -s lab04/tests -v</w:t>
      </w:r>
    </w:p>
    <w:p>
      <w:pPr>
        <w:spacing w:after="0" w:line="240" w:lineRule="auto"/>
      </w:pPr>
      <w:r>
        <w:rPr>
          <w:rFonts w:ascii="DejaVu Sans Mono" w:hAnsi="DejaVu Sans Mono"/>
          <w:sz w:val="14"/>
        </w:rPr>
        <w:t>python3 lab04/src/main.py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A4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A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92A4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 — Протокол Диффи–Хеллмана на эллиптических кривых</dc:title>
  <dc:subject/>
  <dc:creator>Гафт Илья Маратович</dc:creator>
  <cp:keywords>Криптография; ECDH; лабораторная работа № 4</cp:keywords>
  <dc:description/>
  <cp:lastModifiedBy>Гафт Илья Маратович</cp:lastModifiedBy>
  <cp:revision>1</cp:revision>
  <dcterms:created xsi:type="dcterms:W3CDTF">2013-12-23T23:15:00Z</dcterms:created>
  <dcterms:modified xsi:type="dcterms:W3CDTF">2013-12-23T23:15:00Z</dcterms:modified>
  <cp:category/>
</cp:coreProperties>
</file>