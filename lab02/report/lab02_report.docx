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 w:val="0"/>
        </w:rPr>
        <w:t>Федеральное государственное автономное образовательное учреждение высшего</w:t>
      </w:r>
    </w:p>
    <w:p>
      <w:pPr>
        <w:jc w:val="center"/>
      </w:pPr>
      <w:r>
        <w:rPr>
          <w:b w:val="0"/>
        </w:rPr>
        <w:t>образования «Национальный исследовательский ядерный университет „МИФИ“»</w:t>
      </w:r>
    </w:p>
    <w:p>
      <w:pPr>
        <w:jc w:val="left"/>
      </w:pPr>
      <w:r>
        <w:rPr>
          <w:b w:val="0"/>
        </w:rPr>
      </w:r>
    </w:p>
    <w:p>
      <w:pPr>
        <w:jc w:val="left"/>
      </w:pPr>
      <w:r>
        <w:rPr>
          <w:b w:val="0"/>
        </w:rPr>
      </w:r>
    </w:p>
    <w:p>
      <w:pPr>
        <w:jc w:val="left"/>
      </w:pPr>
      <w:r>
        <w:rPr>
          <w:b w:val="0"/>
        </w:rPr>
      </w:r>
    </w:p>
    <w:p>
      <w:pPr>
        <w:jc w:val="center"/>
      </w:pPr>
      <w:r>
        <w:rPr>
          <w:b/>
        </w:rPr>
        <w:t>Отчёт по лабораторной работе № 2</w:t>
      </w:r>
    </w:p>
    <w:p>
      <w:pPr>
        <w:jc w:val="center"/>
      </w:pPr>
      <w:r>
        <w:rPr>
          <w:b/>
        </w:rPr>
        <w:t>по дисциплине «Криптография»</w:t>
      </w:r>
    </w:p>
    <w:p>
      <w:pPr>
        <w:jc w:val="center"/>
      </w:pPr>
      <w:r>
        <w:rPr>
          <w:b/>
        </w:rPr>
        <w:t>Изучение алгоритма RSA</w:t>
      </w:r>
    </w:p>
    <w:p>
      <w:pPr>
        <w:jc w:val="left"/>
      </w:pPr>
      <w:r>
        <w:rPr>
          <w:b w:val="0"/>
        </w:rPr>
      </w:r>
    </w:p>
    <w:p>
      <w:pPr>
        <w:jc w:val="left"/>
      </w:pPr>
      <w:r>
        <w:rPr>
          <w:b w:val="0"/>
        </w:rPr>
      </w:r>
    </w:p>
    <w:p>
      <w:pPr>
        <w:jc w:val="left"/>
      </w:pPr>
      <w:r>
        <w:rPr>
          <w:b w:val="0"/>
        </w:rPr>
      </w:r>
    </w:p>
    <w:p>
      <w:pPr>
        <w:jc w:val="left"/>
      </w:pPr>
      <w:r>
        <w:rPr>
          <w:b w:val="0"/>
        </w:rPr>
      </w:r>
    </w:p>
    <w:p>
      <w:pPr>
        <w:jc w:val="left"/>
      </w:pPr>
      <w:r>
        <w:rPr>
          <w:b w:val="0"/>
        </w:rPr>
        <w:t>Вариант № 2</w:t>
      </w:r>
    </w:p>
    <w:p>
      <w:pPr>
        <w:jc w:val="left"/>
      </w:pPr>
      <w:r>
        <w:rPr>
          <w:b w:val="0"/>
        </w:rPr>
        <w:t>Выполнил: студент 1-го курса магистратуры</w:t>
      </w:r>
    </w:p>
    <w:p>
      <w:pPr>
        <w:jc w:val="left"/>
      </w:pPr>
      <w:r>
        <w:rPr>
          <w:b w:val="0"/>
        </w:rPr>
        <w:t>Гафт Илья Маратович</w:t>
      </w:r>
    </w:p>
    <w:p>
      <w:pPr>
        <w:jc w:val="left"/>
      </w:pPr>
      <w:r>
        <w:rPr>
          <w:b w:val="0"/>
        </w:rPr>
        <w:t>Преподаватель: Епишкина Анна Васильевна</w:t>
      </w:r>
    </w:p>
    <w:p>
      <w:pPr>
        <w:jc w:val="left"/>
      </w:pPr>
      <w:r>
        <w:rPr>
          <w:b w:val="0"/>
        </w:rPr>
      </w:r>
    </w:p>
    <w:p>
      <w:pPr>
        <w:jc w:val="left"/>
      </w:pPr>
      <w:r>
        <w:rPr>
          <w:b w:val="0"/>
        </w:rPr>
      </w:r>
    </w:p>
    <w:p>
      <w:pPr>
        <w:jc w:val="left"/>
      </w:pPr>
      <w:r>
        <w:rPr>
          <w:b w:val="0"/>
        </w:rPr>
      </w:r>
    </w:p>
    <w:p>
      <w:pPr>
        <w:jc w:val="left"/>
      </w:pPr>
      <w:r>
        <w:rPr>
          <w:b w:val="0"/>
        </w:rPr>
      </w:r>
    </w:p>
    <w:p>
      <w:pPr>
        <w:jc w:val="center"/>
      </w:pPr>
      <w:r>
        <w:rPr>
          <w:b w:val="0"/>
        </w:rPr>
        <w:t>Москва — 2026</w:t>
      </w:r>
    </w:p>
    <w:p>
      <w:r>
        <w:br w:type="page"/>
      </w:r>
    </w:p>
    <w:p>
      <w:pPr>
        <w:pStyle w:val="Heading1"/>
      </w:pPr>
      <w:r>
        <w:t>1. Цель работы</w:t>
      </w:r>
    </w:p>
    <w:p>
      <w:r>
        <w:t>Освоить механизм шифрования и дешифрования данных в криптографической системе с открытыми ключами RSA.</w:t>
      </w:r>
    </w:p>
    <w:p>
      <w:pPr>
        <w:pStyle w:val="Heading1"/>
      </w:pPr>
      <w:r>
        <w:t>2. Постановка задачи</w:t>
      </w:r>
    </w:p>
    <w:p>
      <w:r>
        <w:t>Разработать программу генерации ключей по p и q, выбора минимального допустимого e, проверки взаимной простоты, шифрования и дешифрования текста, включая русский алфавит. Вывести ключи и результаты; провести тестирование.</w:t>
      </w:r>
    </w:p>
    <w:p>
      <w:pPr>
        <w:pStyle w:val="Heading1"/>
      </w:pPr>
      <w:r>
        <w:t>3. Исходные данные и расчёты</w:t>
      </w:r>
    </w:p>
    <w:p>
      <w:r>
        <w:t>Номер в списке: 30. Число вариантов: 14. 30 mod 14 = 2. По таблице 4.1: p = 211, q = 317. Оба числа простые и различны. n = p·q = 66887. φ(n) = (211−1)(317−1) = 66360. Минимальное e &gt; 1 с НОД(e,66360)=1: e = 11 (2, 3, 5, 7, 9 и 10 не подходят; 4, 6 и 8 также не подходят). d = 24131. Проверка: 11·24131 = 265441 = 4·66360 + 1. Открытый ключ (11, 66887), закрытый ключ (24131, 66887).</w:t>
      </w:r>
    </w:p>
    <w:p>
      <w:pPr>
        <w:pStyle w:val="Heading1"/>
      </w:pPr>
      <w:r>
        <w:t>4. Алгоритм программы</w:t>
      </w:r>
    </w:p>
    <w:p>
      <w:r>
        <w:t>1) Проверить простоту и различие p и q. 2) Вычислить n и φ(n). 3) Найти минимальное e с НОД(e,φ(n))=1. 4) Расширенным алгоритмом Евклида вычислить d. 5) Преобразовать сообщение в байты UTF-8. 6) Для каждого байта m вычислить c = m^e mod n. 7) Для каждого c вычислить m = c^d mod n. 8) Декодировать UTF-8 и сравнить тексты.</w:t>
      </w:r>
    </w:p>
    <w:p>
      <w:pPr>
        <w:pStyle w:val="Heading1"/>
      </w:pPr>
      <w:r>
        <w:t>5. Текст программы</w:t>
      </w:r>
    </w:p>
    <w:p>
      <w:pPr>
        <w:spacing w:after="0"/>
      </w:pPr>
      <w:r>
        <w:rPr>
          <w:rFonts w:ascii="Consolas" w:hAnsi="Consolas"/>
          <w:sz w:val="16"/>
        </w:rPr>
        <w:t>#!/usr/bin/env python3</w:t>
      </w:r>
    </w:p>
    <w:p>
      <w:pPr>
        <w:spacing w:after="0"/>
      </w:pPr>
      <w:r>
        <w:rPr>
          <w:rFonts w:ascii="Consolas" w:hAnsi="Consolas"/>
          <w:sz w:val="16"/>
        </w:rPr>
        <w:t>"""Лабораторная работа № 2. RSA. Вариант 2."""</w:t>
      </w:r>
    </w:p>
    <w:p>
      <w:pPr>
        <w:spacing w:after="0"/>
      </w:pPr>
      <w:r>
        <w:rPr>
          <w:rFonts w:ascii="Consolas" w:hAnsi="Consolas"/>
          <w:sz w:val="16"/>
        </w:rPr>
        <w:t>from math import gcd, isqrt</w:t>
      </w:r>
    </w:p>
    <w:p>
      <w:pPr>
        <w:spacing w:after="0"/>
      </w:pPr>
      <w:r>
        <w:rPr>
          <w:rFonts w:ascii="Consolas" w:hAnsi="Consolas"/>
          <w:sz w:val="16"/>
        </w:rPr>
        <w:t>P, Q = 211, 317</w:t>
      </w:r>
    </w:p>
    <w:p>
      <w:pPr>
        <w:spacing w:after="0"/>
      </w:pPr>
      <w:r>
        <w:rPr>
          <w:rFonts w:ascii="Consolas" w:hAnsi="Consolas"/>
          <w:sz w:val="16"/>
        </w:rPr>
        <w:t xml:space="preserve"> </w:t>
      </w:r>
    </w:p>
    <w:p>
      <w:pPr>
        <w:spacing w:after="0"/>
      </w:pPr>
      <w:r>
        <w:rPr>
          <w:rFonts w:ascii="Consolas" w:hAnsi="Consolas"/>
          <w:sz w:val="16"/>
        </w:rPr>
        <w:t>def is_prime(number):</w:t>
      </w:r>
    </w:p>
    <w:p>
      <w:pPr>
        <w:spacing w:after="0"/>
      </w:pPr>
      <w:r>
        <w:rPr>
          <w:rFonts w:ascii="Consolas" w:hAnsi="Consolas"/>
          <w:sz w:val="16"/>
        </w:rPr>
        <w:t xml:space="preserve">    if number &lt; 2:</w:t>
      </w:r>
    </w:p>
    <w:p>
      <w:pPr>
        <w:spacing w:after="0"/>
      </w:pPr>
      <w:r>
        <w:rPr>
          <w:rFonts w:ascii="Consolas" w:hAnsi="Consolas"/>
          <w:sz w:val="16"/>
        </w:rPr>
        <w:t xml:space="preserve">        return False</w:t>
      </w:r>
    </w:p>
    <w:p>
      <w:pPr>
        <w:spacing w:after="0"/>
      </w:pPr>
      <w:r>
        <w:rPr>
          <w:rFonts w:ascii="Consolas" w:hAnsi="Consolas"/>
          <w:sz w:val="16"/>
        </w:rPr>
        <w:t xml:space="preserve">    for divisor in range(2, isqrt(number) + 1):</w:t>
      </w:r>
    </w:p>
    <w:p>
      <w:pPr>
        <w:spacing w:after="0"/>
      </w:pPr>
      <w:r>
        <w:rPr>
          <w:rFonts w:ascii="Consolas" w:hAnsi="Consolas"/>
          <w:sz w:val="16"/>
        </w:rPr>
        <w:t xml:space="preserve">        if number % divisor == 0:</w:t>
      </w:r>
    </w:p>
    <w:p>
      <w:pPr>
        <w:spacing w:after="0"/>
      </w:pPr>
      <w:r>
        <w:rPr>
          <w:rFonts w:ascii="Consolas" w:hAnsi="Consolas"/>
          <w:sz w:val="16"/>
        </w:rPr>
        <w:t xml:space="preserve">            return False</w:t>
      </w:r>
    </w:p>
    <w:p>
      <w:pPr>
        <w:spacing w:after="0"/>
      </w:pPr>
      <w:r>
        <w:rPr>
          <w:rFonts w:ascii="Consolas" w:hAnsi="Consolas"/>
          <w:sz w:val="16"/>
        </w:rPr>
        <w:t xml:space="preserve">    return True</w:t>
      </w:r>
    </w:p>
    <w:p>
      <w:pPr>
        <w:spacing w:after="0"/>
      </w:pPr>
      <w:r>
        <w:rPr>
          <w:rFonts w:ascii="Consolas" w:hAnsi="Consolas"/>
          <w:sz w:val="16"/>
        </w:rPr>
        <w:t xml:space="preserve"> </w:t>
      </w:r>
    </w:p>
    <w:p>
      <w:pPr>
        <w:spacing w:after="0"/>
      </w:pPr>
      <w:r>
        <w:rPr>
          <w:rFonts w:ascii="Consolas" w:hAnsi="Consolas"/>
          <w:sz w:val="16"/>
        </w:rPr>
        <w:t>def are_coprime(a, b):</w:t>
      </w:r>
    </w:p>
    <w:p>
      <w:pPr>
        <w:spacing w:after="0"/>
      </w:pPr>
      <w:r>
        <w:rPr>
          <w:rFonts w:ascii="Consolas" w:hAnsi="Consolas"/>
          <w:sz w:val="16"/>
        </w:rPr>
        <w:t xml:space="preserve">    return gcd(a, b) == 1</w:t>
      </w:r>
    </w:p>
    <w:p>
      <w:pPr>
        <w:spacing w:after="0"/>
      </w:pPr>
      <w:r>
        <w:rPr>
          <w:rFonts w:ascii="Consolas" w:hAnsi="Consolas"/>
          <w:sz w:val="16"/>
        </w:rPr>
        <w:t xml:space="preserve"> </w:t>
      </w:r>
    </w:p>
    <w:p>
      <w:pPr>
        <w:spacing w:after="0"/>
      </w:pPr>
      <w:r>
        <w:rPr>
          <w:rFonts w:ascii="Consolas" w:hAnsi="Consolas"/>
          <w:sz w:val="16"/>
        </w:rPr>
        <w:t>def extended_gcd(a, b):</w:t>
      </w:r>
    </w:p>
    <w:p>
      <w:pPr>
        <w:spacing w:after="0"/>
      </w:pPr>
      <w:r>
        <w:rPr>
          <w:rFonts w:ascii="Consolas" w:hAnsi="Consolas"/>
          <w:sz w:val="16"/>
        </w:rPr>
        <w:t xml:space="preserve">    if b == 0:</w:t>
      </w:r>
    </w:p>
    <w:p>
      <w:pPr>
        <w:spacing w:after="0"/>
      </w:pPr>
      <w:r>
        <w:rPr>
          <w:rFonts w:ascii="Consolas" w:hAnsi="Consolas"/>
          <w:sz w:val="16"/>
        </w:rPr>
        <w:t xml:space="preserve">        return a, 1, 0</w:t>
      </w:r>
    </w:p>
    <w:p>
      <w:pPr>
        <w:spacing w:after="0"/>
      </w:pPr>
      <w:r>
        <w:rPr>
          <w:rFonts w:ascii="Consolas" w:hAnsi="Consolas"/>
          <w:sz w:val="16"/>
        </w:rPr>
        <w:t xml:space="preserve">    divisor, x1, y1 = extended_gcd(b, a % b)</w:t>
      </w:r>
    </w:p>
    <w:p>
      <w:pPr>
        <w:spacing w:after="0"/>
      </w:pPr>
      <w:r>
        <w:rPr>
          <w:rFonts w:ascii="Consolas" w:hAnsi="Consolas"/>
          <w:sz w:val="16"/>
        </w:rPr>
        <w:t xml:space="preserve">    return divisor, y1, x1 - (a // b) * y1</w:t>
      </w:r>
    </w:p>
    <w:p>
      <w:pPr>
        <w:spacing w:after="0"/>
      </w:pPr>
      <w:r>
        <w:rPr>
          <w:rFonts w:ascii="Consolas" w:hAnsi="Consolas"/>
          <w:sz w:val="16"/>
        </w:rPr>
        <w:t xml:space="preserve"> </w:t>
      </w:r>
    </w:p>
    <w:p>
      <w:pPr>
        <w:spacing w:after="0"/>
      </w:pPr>
      <w:r>
        <w:rPr>
          <w:rFonts w:ascii="Consolas" w:hAnsi="Consolas"/>
          <w:sz w:val="16"/>
        </w:rPr>
        <w:t>def modular_inverse(e, phi):</w:t>
      </w:r>
    </w:p>
    <w:p>
      <w:pPr>
        <w:spacing w:after="0"/>
      </w:pPr>
      <w:r>
        <w:rPr>
          <w:rFonts w:ascii="Consolas" w:hAnsi="Consolas"/>
          <w:sz w:val="16"/>
        </w:rPr>
        <w:t xml:space="preserve">    divisor, x, _ = extended_gcd(e, phi)</w:t>
      </w:r>
    </w:p>
    <w:p>
      <w:pPr>
        <w:spacing w:after="0"/>
      </w:pPr>
      <w:r>
        <w:rPr>
          <w:rFonts w:ascii="Consolas" w:hAnsi="Consolas"/>
          <w:sz w:val="16"/>
        </w:rPr>
        <w:t xml:space="preserve">    if divisor != 1:</w:t>
      </w:r>
    </w:p>
    <w:p>
      <w:pPr>
        <w:spacing w:after="0"/>
      </w:pPr>
      <w:r>
        <w:rPr>
          <w:rFonts w:ascii="Consolas" w:hAnsi="Consolas"/>
          <w:sz w:val="16"/>
        </w:rPr>
        <w:t xml:space="preserve">        raise ValueError("Обратный элемент не существует")</w:t>
      </w:r>
    </w:p>
    <w:p>
      <w:pPr>
        <w:spacing w:after="0"/>
      </w:pPr>
      <w:r>
        <w:rPr>
          <w:rFonts w:ascii="Consolas" w:hAnsi="Consolas"/>
          <w:sz w:val="16"/>
        </w:rPr>
        <w:t xml:space="preserve">    return x % phi</w:t>
      </w:r>
    </w:p>
    <w:p>
      <w:pPr>
        <w:spacing w:after="0"/>
      </w:pPr>
      <w:r>
        <w:rPr>
          <w:rFonts w:ascii="Consolas" w:hAnsi="Consolas"/>
          <w:sz w:val="16"/>
        </w:rPr>
        <w:t xml:space="preserve"> </w:t>
      </w:r>
    </w:p>
    <w:p>
      <w:pPr>
        <w:spacing w:after="0"/>
      </w:pPr>
      <w:r>
        <w:rPr>
          <w:rFonts w:ascii="Consolas" w:hAnsi="Consolas"/>
          <w:sz w:val="16"/>
        </w:rPr>
        <w:t>def generate_keys(p, q):</w:t>
      </w:r>
    </w:p>
    <w:p>
      <w:pPr>
        <w:spacing w:after="0"/>
      </w:pPr>
      <w:r>
        <w:rPr>
          <w:rFonts w:ascii="Consolas" w:hAnsi="Consolas"/>
          <w:sz w:val="16"/>
        </w:rPr>
        <w:t xml:space="preserve">    if not is_prime(p) or not is_prime(q):</w:t>
      </w:r>
    </w:p>
    <w:p>
      <w:pPr>
        <w:spacing w:after="0"/>
      </w:pPr>
      <w:r>
        <w:rPr>
          <w:rFonts w:ascii="Consolas" w:hAnsi="Consolas"/>
          <w:sz w:val="16"/>
        </w:rPr>
        <w:t xml:space="preserve">        raise ValueError("p и q должны быть простыми")</w:t>
      </w:r>
    </w:p>
    <w:p>
      <w:pPr>
        <w:spacing w:after="0"/>
      </w:pPr>
      <w:r>
        <w:rPr>
          <w:rFonts w:ascii="Consolas" w:hAnsi="Consolas"/>
          <w:sz w:val="16"/>
        </w:rPr>
        <w:t xml:space="preserve">    if p == q:</w:t>
      </w:r>
    </w:p>
    <w:p>
      <w:pPr>
        <w:spacing w:after="0"/>
      </w:pPr>
      <w:r>
        <w:rPr>
          <w:rFonts w:ascii="Consolas" w:hAnsi="Consolas"/>
          <w:sz w:val="16"/>
        </w:rPr>
        <w:t xml:space="preserve">        raise ValueError("p и q должны различаться")</w:t>
      </w:r>
    </w:p>
    <w:p>
      <w:pPr>
        <w:spacing w:after="0"/>
      </w:pPr>
      <w:r>
        <w:rPr>
          <w:rFonts w:ascii="Consolas" w:hAnsi="Consolas"/>
          <w:sz w:val="16"/>
        </w:rPr>
        <w:t xml:space="preserve">    n = p * q</w:t>
      </w:r>
    </w:p>
    <w:p>
      <w:pPr>
        <w:spacing w:after="0"/>
      </w:pPr>
      <w:r>
        <w:rPr>
          <w:rFonts w:ascii="Consolas" w:hAnsi="Consolas"/>
          <w:sz w:val="16"/>
        </w:rPr>
        <w:t xml:space="preserve">    phi = (p - 1) * (q - 1)</w:t>
      </w:r>
    </w:p>
    <w:p>
      <w:pPr>
        <w:spacing w:after="0"/>
      </w:pPr>
      <w:r>
        <w:rPr>
          <w:rFonts w:ascii="Consolas" w:hAnsi="Consolas"/>
          <w:sz w:val="16"/>
        </w:rPr>
        <w:t xml:space="preserve">    e = 2</w:t>
      </w:r>
    </w:p>
    <w:p>
      <w:pPr>
        <w:spacing w:after="0"/>
      </w:pPr>
      <w:r>
        <w:rPr>
          <w:rFonts w:ascii="Consolas" w:hAnsi="Consolas"/>
          <w:sz w:val="16"/>
        </w:rPr>
        <w:t xml:space="preserve">    while e &lt; phi and not are_coprime(e, phi):</w:t>
      </w:r>
    </w:p>
    <w:p>
      <w:pPr>
        <w:spacing w:after="0"/>
      </w:pPr>
      <w:r>
        <w:rPr>
          <w:rFonts w:ascii="Consolas" w:hAnsi="Consolas"/>
          <w:sz w:val="16"/>
        </w:rPr>
        <w:t xml:space="preserve">        e += 1</w:t>
      </w:r>
    </w:p>
    <w:p>
      <w:pPr>
        <w:spacing w:after="0"/>
      </w:pPr>
      <w:r>
        <w:rPr>
          <w:rFonts w:ascii="Consolas" w:hAnsi="Consolas"/>
          <w:sz w:val="16"/>
        </w:rPr>
        <w:t xml:space="preserve">    if e &gt;= phi:</w:t>
      </w:r>
    </w:p>
    <w:p>
      <w:pPr>
        <w:spacing w:after="0"/>
      </w:pPr>
      <w:r>
        <w:rPr>
          <w:rFonts w:ascii="Consolas" w:hAnsi="Consolas"/>
          <w:sz w:val="16"/>
        </w:rPr>
        <w:t xml:space="preserve">        raise ValueError("Не найдено допустимое e")</w:t>
      </w:r>
    </w:p>
    <w:p>
      <w:pPr>
        <w:spacing w:after="0"/>
      </w:pPr>
      <w:r>
        <w:rPr>
          <w:rFonts w:ascii="Consolas" w:hAnsi="Consolas"/>
          <w:sz w:val="16"/>
        </w:rPr>
        <w:t xml:space="preserve">    d = modular_inverse(e, phi)</w:t>
      </w:r>
    </w:p>
    <w:p>
      <w:pPr>
        <w:spacing w:after="0"/>
      </w:pPr>
      <w:r>
        <w:rPr>
          <w:rFonts w:ascii="Consolas" w:hAnsi="Consolas"/>
          <w:sz w:val="16"/>
        </w:rPr>
        <w:t xml:space="preserve">    return (e, n), (d, n), phi</w:t>
      </w:r>
    </w:p>
    <w:p>
      <w:pPr>
        <w:spacing w:after="0"/>
      </w:pPr>
      <w:r>
        <w:rPr>
          <w:rFonts w:ascii="Consolas" w:hAnsi="Consolas"/>
          <w:sz w:val="16"/>
        </w:rPr>
        <w:t xml:space="preserve"> </w:t>
      </w:r>
    </w:p>
    <w:p>
      <w:pPr>
        <w:spacing w:after="0"/>
      </w:pPr>
      <w:r>
        <w:rPr>
          <w:rFonts w:ascii="Consolas" w:hAnsi="Consolas"/>
          <w:sz w:val="16"/>
        </w:rPr>
        <w:t>def encrypt(message, public_key):</w:t>
      </w:r>
    </w:p>
    <w:p>
      <w:pPr>
        <w:spacing w:after="0"/>
      </w:pPr>
      <w:r>
        <w:rPr>
          <w:rFonts w:ascii="Consolas" w:hAnsi="Consolas"/>
          <w:sz w:val="16"/>
        </w:rPr>
        <w:t xml:space="preserve">    e, n = public_key</w:t>
      </w:r>
    </w:p>
    <w:p>
      <w:pPr>
        <w:spacing w:after="0"/>
      </w:pPr>
      <w:r>
        <w:rPr>
          <w:rFonts w:ascii="Consolas" w:hAnsi="Consolas"/>
          <w:sz w:val="16"/>
        </w:rPr>
        <w:t xml:space="preserve">    if n &lt;= 255:</w:t>
      </w:r>
    </w:p>
    <w:p>
      <w:pPr>
        <w:spacing w:after="0"/>
      </w:pPr>
      <w:r>
        <w:rPr>
          <w:rFonts w:ascii="Consolas" w:hAnsi="Consolas"/>
          <w:sz w:val="16"/>
        </w:rPr>
        <w:t xml:space="preserve">        raise ValueError("Модуль должен быть больше 255")</w:t>
      </w:r>
    </w:p>
    <w:p>
      <w:pPr>
        <w:spacing w:after="0"/>
      </w:pPr>
      <w:r>
        <w:rPr>
          <w:rFonts w:ascii="Consolas" w:hAnsi="Consolas"/>
          <w:sz w:val="16"/>
        </w:rPr>
        <w:t xml:space="preserve">    return [pow(byte, e, n) for byte in message.encode("utf-8")]</w:t>
      </w:r>
    </w:p>
    <w:p>
      <w:pPr>
        <w:spacing w:after="0"/>
      </w:pPr>
      <w:r>
        <w:rPr>
          <w:rFonts w:ascii="Consolas" w:hAnsi="Consolas"/>
          <w:sz w:val="16"/>
        </w:rPr>
        <w:t xml:space="preserve"> </w:t>
      </w:r>
    </w:p>
    <w:p>
      <w:pPr>
        <w:spacing w:after="0"/>
      </w:pPr>
      <w:r>
        <w:rPr>
          <w:rFonts w:ascii="Consolas" w:hAnsi="Consolas"/>
          <w:sz w:val="16"/>
        </w:rPr>
        <w:t>def decrypt(encrypted, private_key):</w:t>
      </w:r>
    </w:p>
    <w:p>
      <w:pPr>
        <w:spacing w:after="0"/>
      </w:pPr>
      <w:r>
        <w:rPr>
          <w:rFonts w:ascii="Consolas" w:hAnsi="Consolas"/>
          <w:sz w:val="16"/>
        </w:rPr>
        <w:t xml:space="preserve">    d, n = private_key</w:t>
      </w:r>
    </w:p>
    <w:p>
      <w:pPr>
        <w:spacing w:after="0"/>
      </w:pPr>
      <w:r>
        <w:rPr>
          <w:rFonts w:ascii="Consolas" w:hAnsi="Consolas"/>
          <w:sz w:val="16"/>
        </w:rPr>
        <w:t xml:space="preserve">    result = []</w:t>
      </w:r>
    </w:p>
    <w:p>
      <w:pPr>
        <w:spacing w:after="0"/>
      </w:pPr>
      <w:r>
        <w:rPr>
          <w:rFonts w:ascii="Consolas" w:hAnsi="Consolas"/>
          <w:sz w:val="16"/>
        </w:rPr>
        <w:t xml:space="preserve">    for number in encrypted:</w:t>
      </w:r>
    </w:p>
    <w:p>
      <w:pPr>
        <w:spacing w:after="0"/>
      </w:pPr>
      <w:r>
        <w:rPr>
          <w:rFonts w:ascii="Consolas" w:hAnsi="Consolas"/>
          <w:sz w:val="16"/>
        </w:rPr>
        <w:t xml:space="preserve">        if not isinstance(number, int) or not 0 &lt;= number &lt; n:</w:t>
      </w:r>
    </w:p>
    <w:p>
      <w:pPr>
        <w:spacing w:after="0"/>
      </w:pPr>
      <w:r>
        <w:rPr>
          <w:rFonts w:ascii="Consolas" w:hAnsi="Consolas"/>
          <w:sz w:val="16"/>
        </w:rPr>
        <w:t xml:space="preserve">            raise ValueError("Некорректный блок шифротекста")</w:t>
      </w:r>
    </w:p>
    <w:p>
      <w:pPr>
        <w:spacing w:after="0"/>
      </w:pPr>
      <w:r>
        <w:rPr>
          <w:rFonts w:ascii="Consolas" w:hAnsi="Consolas"/>
          <w:sz w:val="16"/>
        </w:rPr>
        <w:t xml:space="preserve">        byte = pow(number, d, n)</w:t>
      </w:r>
    </w:p>
    <w:p>
      <w:pPr>
        <w:spacing w:after="0"/>
      </w:pPr>
      <w:r>
        <w:rPr>
          <w:rFonts w:ascii="Consolas" w:hAnsi="Consolas"/>
          <w:sz w:val="16"/>
        </w:rPr>
        <w:t xml:space="preserve">        if not 0 &lt;= byte &lt;= 255:</w:t>
      </w:r>
    </w:p>
    <w:p>
      <w:pPr>
        <w:spacing w:after="0"/>
      </w:pPr>
      <w:r>
        <w:rPr>
          <w:rFonts w:ascii="Consolas" w:hAnsi="Consolas"/>
          <w:sz w:val="16"/>
        </w:rPr>
        <w:t xml:space="preserve">            raise ValueError("Результат не является байтом")</w:t>
      </w:r>
    </w:p>
    <w:p>
      <w:pPr>
        <w:spacing w:after="0"/>
      </w:pPr>
      <w:r>
        <w:rPr>
          <w:rFonts w:ascii="Consolas" w:hAnsi="Consolas"/>
          <w:sz w:val="16"/>
        </w:rPr>
        <w:t xml:space="preserve">        result.append(byte)</w:t>
      </w:r>
    </w:p>
    <w:p>
      <w:pPr>
        <w:spacing w:after="0"/>
      </w:pPr>
      <w:r>
        <w:rPr>
          <w:rFonts w:ascii="Consolas" w:hAnsi="Consolas"/>
          <w:sz w:val="16"/>
        </w:rPr>
        <w:t xml:space="preserve">    return bytes(result).decode("utf-8")</w:t>
      </w:r>
    </w:p>
    <w:p>
      <w:pPr>
        <w:spacing w:after="0"/>
      </w:pPr>
      <w:r>
        <w:rPr>
          <w:rFonts w:ascii="Consolas" w:hAnsi="Consolas"/>
          <w:sz w:val="16"/>
        </w:rPr>
        <w:t xml:space="preserve"> </w:t>
      </w:r>
    </w:p>
    <w:p>
      <w:pPr>
        <w:spacing w:after="0"/>
      </w:pPr>
      <w:r>
        <w:rPr>
          <w:rFonts w:ascii="Consolas" w:hAnsi="Consolas"/>
          <w:sz w:val="16"/>
        </w:rPr>
        <w:t>def main():</w:t>
      </w:r>
    </w:p>
    <w:p>
      <w:pPr>
        <w:spacing w:after="0"/>
      </w:pPr>
      <w:r>
        <w:rPr>
          <w:rFonts w:ascii="Consolas" w:hAnsi="Consolas"/>
          <w:sz w:val="16"/>
        </w:rPr>
        <w:t xml:space="preserve">    public_key, private_key, phi = generate_keys(P, Q)</w:t>
      </w:r>
    </w:p>
    <w:p>
      <w:pPr>
        <w:spacing w:after="0"/>
      </w:pPr>
      <w:r>
        <w:rPr>
          <w:rFonts w:ascii="Consolas" w:hAnsi="Consolas"/>
          <w:sz w:val="16"/>
        </w:rPr>
        <w:t xml:space="preserve">    e, n = public_key</w:t>
      </w:r>
    </w:p>
    <w:p>
      <w:pPr>
        <w:spacing w:after="0"/>
      </w:pPr>
      <w:r>
        <w:rPr>
          <w:rFonts w:ascii="Consolas" w:hAnsi="Consolas"/>
          <w:sz w:val="16"/>
        </w:rPr>
        <w:t xml:space="preserve">    d, _ = private_key</w:t>
      </w:r>
    </w:p>
    <w:p>
      <w:pPr>
        <w:spacing w:after="0"/>
      </w:pPr>
      <w:r>
        <w:rPr>
          <w:rFonts w:ascii="Consolas" w:hAnsi="Consolas"/>
          <w:sz w:val="16"/>
        </w:rPr>
        <w:t xml:space="preserve">    print("Лабораторная работа №2. RSA. Вариант №2")</w:t>
      </w:r>
    </w:p>
    <w:p>
      <w:pPr>
        <w:spacing w:after="0"/>
      </w:pPr>
      <w:r>
        <w:rPr>
          <w:rFonts w:ascii="Consolas" w:hAnsi="Consolas"/>
          <w:sz w:val="16"/>
        </w:rPr>
        <w:t xml:space="preserve">    print(f"p={P}, q={Q}, n={n}, phi(n)={phi}, e={e}, d={d}")</w:t>
      </w:r>
    </w:p>
    <w:p>
      <w:pPr>
        <w:spacing w:after="0"/>
      </w:pPr>
      <w:r>
        <w:rPr>
          <w:rFonts w:ascii="Consolas" w:hAnsi="Consolas"/>
          <w:sz w:val="16"/>
        </w:rPr>
        <w:t xml:space="preserve">    print(f"НОД(e, phi)={gcd(e, phi)}")</w:t>
      </w:r>
    </w:p>
    <w:p>
      <w:pPr>
        <w:spacing w:after="0"/>
      </w:pPr>
      <w:r>
        <w:rPr>
          <w:rFonts w:ascii="Consolas" w:hAnsi="Consolas"/>
          <w:sz w:val="16"/>
        </w:rPr>
        <w:t xml:space="preserve">    print(f"(e*d) mod phi={(e*d)%phi}")</w:t>
      </w:r>
    </w:p>
    <w:p>
      <w:pPr>
        <w:spacing w:after="0"/>
      </w:pPr>
      <w:r>
        <w:rPr>
          <w:rFonts w:ascii="Consolas" w:hAnsi="Consolas"/>
          <w:sz w:val="16"/>
        </w:rPr>
        <w:t xml:space="preserve">    print(f"Открытый ключ: {public_key}")</w:t>
      </w:r>
    </w:p>
    <w:p>
      <w:pPr>
        <w:spacing w:after="0"/>
      </w:pPr>
      <w:r>
        <w:rPr>
          <w:rFonts w:ascii="Consolas" w:hAnsi="Consolas"/>
          <w:sz w:val="16"/>
        </w:rPr>
        <w:t xml:space="preserve">    print(f"Закрытый ключ: {private_key}")</w:t>
      </w:r>
    </w:p>
    <w:p>
      <w:pPr>
        <w:spacing w:after="0"/>
      </w:pPr>
      <w:r>
        <w:rPr>
          <w:rFonts w:ascii="Consolas" w:hAnsi="Consolas"/>
          <w:sz w:val="16"/>
        </w:rPr>
        <w:t xml:space="preserve">    message = input("Введите сообщение: ")</w:t>
      </w:r>
    </w:p>
    <w:p>
      <w:pPr>
        <w:spacing w:after="0"/>
      </w:pPr>
      <w:r>
        <w:rPr>
          <w:rFonts w:ascii="Consolas" w:hAnsi="Consolas"/>
          <w:sz w:val="16"/>
        </w:rPr>
        <w:t xml:space="preserve">    encrypted = encrypt(message, public_key)</w:t>
      </w:r>
    </w:p>
    <w:p>
      <w:pPr>
        <w:spacing w:after="0"/>
      </w:pPr>
      <w:r>
        <w:rPr>
          <w:rFonts w:ascii="Consolas" w:hAnsi="Consolas"/>
          <w:sz w:val="16"/>
        </w:rPr>
        <w:t xml:space="preserve">    print(f"Исходное сообщение: {message}")</w:t>
      </w:r>
    </w:p>
    <w:p>
      <w:pPr>
        <w:spacing w:after="0"/>
      </w:pPr>
      <w:r>
        <w:rPr>
          <w:rFonts w:ascii="Consolas" w:hAnsi="Consolas"/>
          <w:sz w:val="16"/>
        </w:rPr>
        <w:t xml:space="preserve">    print(f"Зашифрованное сообщение: {encrypted}")</w:t>
      </w:r>
    </w:p>
    <w:p>
      <w:pPr>
        <w:spacing w:after="0"/>
      </w:pPr>
      <w:r>
        <w:rPr>
          <w:rFonts w:ascii="Consolas" w:hAnsi="Consolas"/>
          <w:sz w:val="16"/>
        </w:rPr>
        <w:t xml:space="preserve">    decrypted = decrypt(encrypted, private_key)</w:t>
      </w:r>
    </w:p>
    <w:p>
      <w:pPr>
        <w:spacing w:after="0"/>
      </w:pPr>
      <w:r>
        <w:rPr>
          <w:rFonts w:ascii="Consolas" w:hAnsi="Consolas"/>
          <w:sz w:val="16"/>
        </w:rPr>
        <w:t xml:space="preserve">    print(f"Расшифрованное сообщение: {decrypted}")</w:t>
      </w:r>
    </w:p>
    <w:p>
      <w:pPr>
        <w:spacing w:after="0"/>
      </w:pPr>
      <w:r>
        <w:rPr>
          <w:rFonts w:ascii="Consolas" w:hAnsi="Consolas"/>
          <w:sz w:val="16"/>
        </w:rPr>
        <w:t xml:space="preserve">    print("УСПЕШНО" if message == decrypted else "ОШИБКА")</w:t>
      </w:r>
    </w:p>
    <w:p>
      <w:pPr>
        <w:spacing w:after="0"/>
      </w:pPr>
      <w:r>
        <w:rPr>
          <w:rFonts w:ascii="Consolas" w:hAnsi="Consolas"/>
          <w:sz w:val="16"/>
        </w:rPr>
        <w:t xml:space="preserve"> </w:t>
      </w:r>
    </w:p>
    <w:p>
      <w:pPr>
        <w:spacing w:after="0"/>
      </w:pPr>
      <w:r>
        <w:rPr>
          <w:rFonts w:ascii="Consolas" w:hAnsi="Consolas"/>
          <w:sz w:val="16"/>
        </w:rPr>
        <w:t>if __name__ == "__main__":</w:t>
      </w:r>
    </w:p>
    <w:p>
      <w:pPr>
        <w:spacing w:after="0"/>
      </w:pPr>
      <w:r>
        <w:rPr>
          <w:rFonts w:ascii="Consolas" w:hAnsi="Consolas"/>
          <w:sz w:val="16"/>
        </w:rPr>
        <w:t xml:space="preserve">    main()</w:t>
      </w:r>
    </w:p>
    <w:p>
      <w:pPr>
        <w:pStyle w:val="Heading1"/>
      </w:pPr>
      <w:r>
        <w:t>5. Результаты выполнения</w:t>
      </w:r>
    </w:p>
    <w:p>
      <w:r>
        <w:t>На предоставленном скриншоте программы использовано сообщение «Привет, RSA! Илья 30 номер в группе». Программа вывела ключи (11, 66887) и (24131, 66887), числовой шифротекст и исходное сообщение после расшифрования. Отображено «УСПЕШНО: исходное сообщение восстановлено». На предоставленном скриншоте тестирования: Ran 10 tests in 0.000s; OK.</w:t>
      </w:r>
    </w:p>
    <w:p>
      <w:pPr>
        <w:pStyle w:val="Heading1"/>
      </w:pPr>
      <w:r>
        <w:t>6. Анализ результатов</w:t>
      </w:r>
    </w:p>
    <w:p>
      <w:r>
        <w:t>Вычисленные значения ключей удовлетворяют условиям RSA. Дешифрование восстановило исходную строку, в том числе кириллицу, латиницу, пробелы и цифры. Десять автоматических тестов прошли успешно; дополнительно повторный запуск тестов приложенного кода выполнен при подготовке отчёта. Каждый байт UTF-8 шифруется отдельно, поскольку 0 ≤ m ≤ 255 &lt; n. Учебная схема является детерминированной, использует очень малый модуль и не применяет OAEP, поэтому криптографически небезопасна для реальных данных.</w:t>
      </w:r>
    </w:p>
    <w:p>
      <w:r>
        <w:t>Рисунок 1 — Выполнение программы RSA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000" cy="25575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82F4C002-FEC1-40D1-932B-694A76329AA6.jpe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2557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Рисунок 2 — Результат выполнения 10 тестов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000" cy="181875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5E112E-3295-49FC-9D05-A3CE40D21CBC.jpe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1818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7. Ответы на контрольные вопросы</w:t>
      </w:r>
    </w:p>
    <w:p>
      <w:pPr>
        <w:pStyle w:val="Heading2"/>
      </w:pPr>
      <w:r>
        <w:t>1. Что такое однонаправленные функции?</w:t>
      </w:r>
    </w:p>
    <w:p>
      <w:r>
        <w:t>Функции, для которых вычисление значения по аргументу эффективно, а восстановление аргумента по результату вычислительно трудно.</w:t>
      </w:r>
    </w:p>
    <w:p>
      <w:pPr>
        <w:pStyle w:val="Heading2"/>
      </w:pPr>
      <w:r>
        <w:t>2. Основные свойства однонаправленных функций с потайным ходом.</w:t>
      </w:r>
    </w:p>
    <w:p>
      <w:r>
        <w:t>Без секретной дополнительной информации обратное вычисление трудно; при наличии «потайного хода» оно выполняется эффективно.</w:t>
      </w:r>
    </w:p>
    <w:p>
      <w:pPr>
        <w:pStyle w:val="Heading2"/>
      </w:pPr>
      <w:r>
        <w:t>3. Какие числа называются взаимно простыми?</w:t>
      </w:r>
    </w:p>
    <w:p>
      <w:r>
        <w:t>Два целых числа взаимно просты, если их наибольший общий делитель равен 1.</w:t>
      </w:r>
    </w:p>
    <w:p>
      <w:pPr>
        <w:pStyle w:val="Heading2"/>
      </w:pPr>
      <w:r>
        <w:t>4. Как реализуется программное возведение в степень для больших чисел?</w:t>
      </w:r>
    </w:p>
    <w:p>
      <w:r>
        <w:t>Применяют быстрое модульное возведение в степень (двоичное возведение в степень), последовательно сокращая промежуточные результаты по модулю. В Python используется pow(a, b, n).</w:t>
      </w:r>
    </w:p>
    <w:p>
      <w:pPr>
        <w:pStyle w:val="Heading2"/>
      </w:pPr>
      <w:r>
        <w:t>5. На чем основана криптостойкость алгоритма RSA?</w:t>
      </w:r>
    </w:p>
    <w:p>
      <w:r>
        <w:t>На вычислительной сложности восстановления секретного ключа по открытому; для классического RSA важна трудность факторизации большого модуля n. Малые учебные параметры небезопасны.</w:t>
      </w:r>
    </w:p>
    <w:p>
      <w:pPr>
        <w:pStyle w:val="Heading2"/>
      </w:pPr>
      <w:r>
        <w:t>6. Каковы достоинства и недостатки асимметричных алгоритмов?</w:t>
      </w:r>
    </w:p>
    <w:p>
      <w:r>
        <w:t>Преимущества: не нужен общий секретный ключ для шифрования и возможны цифровые подписи. Недостатки: сравнительно низкая скорость, большие ключи, необходимость проверки подлинности открытого ключа.</w:t>
      </w:r>
    </w:p>
    <w:p>
      <w:pPr>
        <w:pStyle w:val="Heading2"/>
      </w:pPr>
      <w:r>
        <w:t>7. В чем заключается основная проблема симметричных криптосистем?</w:t>
      </w:r>
    </w:p>
    <w:p>
      <w:r>
        <w:t>В безопасной передаче и распределении общего секретного ключа между участниками.</w:t>
      </w:r>
    </w:p>
    <w:p>
      <w:pPr>
        <w:pStyle w:val="Heading2"/>
      </w:pPr>
      <w:r>
        <w:t>8. Как вычисляется функция Эйлера φ(n) для модуля n = p·q?</w:t>
      </w:r>
    </w:p>
    <w:p>
      <w:r>
        <w:t>Если p и q — различные простые числа, φ(n) = (p − 1)(q − 1). В данном варианте φ(n) = 210·316 = 66360.</w:t>
      </w:r>
    </w:p>
    <w:p>
      <w:pPr>
        <w:pStyle w:val="Heading2"/>
      </w:pPr>
      <w:r>
        <w:t>9. Какие требования предъявляются к числу e при генерации открытого ключа?</w:t>
      </w:r>
    </w:p>
    <w:p>
      <w:r>
        <w:t>Нужно 1 &lt; e &lt; φ(n) и НОД(e, φ(n)) = 1. По заданию выбирается минимальное допустимое e = 11.</w:t>
      </w:r>
    </w:p>
    <w:p>
      <w:pPr>
        <w:pStyle w:val="Heading2"/>
      </w:pPr>
      <w:r>
        <w:t>10. Как найти число d для закрытого ключа, зная e и φ(n)?</w:t>
      </w:r>
    </w:p>
    <w:p>
      <w:r>
        <w:t>Найти обратный по модулю элемент: e·d ≡ 1 (mod φ(n)); используется расширенный алгоритм Евклида. Здесь d = 24131.</w:t>
      </w:r>
    </w:p>
    <w:p>
      <w:pPr>
        <w:pStyle w:val="Heading2"/>
      </w:pPr>
      <w:r>
        <w:t>11. Почему безопасность RSA зависит от сложности факторизации числа n?</w:t>
      </w:r>
    </w:p>
    <w:p>
      <w:r>
        <w:t>Зная множители p и q, можно вычислить φ(n) и восстановить d. Для больших правильно выбранных простых чисел факторизация n практически сложна.</w:t>
      </w:r>
    </w:p>
    <w:p>
      <w:pPr>
        <w:pStyle w:val="Heading2"/>
      </w:pPr>
      <w:r>
        <w:t>12. Какие математические свойства обеспечивают корректность дешифрования в RSA?</w:t>
      </w:r>
    </w:p>
    <w:p>
      <w:r>
        <w:t>Соотношение ed ≡ 1 (mod φ(n)), теорема Эйлера для взаимно простых с n сообщений и малая теорема Ферма/китайская теорема об остатках для общего случая.</w:t>
      </w:r>
    </w:p>
    <w:p>
      <w:pPr>
        <w:pStyle w:val="Heading2"/>
      </w:pPr>
      <w:r>
        <w:t>13. Что произойдет, если выбрать e, не взаимно простое с φ(n)?</w:t>
      </w:r>
    </w:p>
    <w:p>
      <w:r>
        <w:t>Мультипликативного обратного элемента d по модулю φ(n) не будет; стандартная генерация ключей RSA невозможна.</w:t>
      </w:r>
    </w:p>
    <w:p>
      <w:pPr>
        <w:pStyle w:val="Heading2"/>
      </w:pPr>
      <w:r>
        <w:t>14. Почему при выборе p и q из таблицы важно, чтобы они были простыми?</w:t>
      </w:r>
    </w:p>
    <w:p>
      <w:r>
        <w:t>Формула φ(pq) = (p − 1)(q − 1) для различных простых p, q обеспечивает правильный расчёт ключей и корректность математической схемы.</w:t>
      </w:r>
    </w:p>
    <w:p>
      <w:pPr>
        <w:pStyle w:val="Heading2"/>
      </w:pPr>
      <w:r>
        <w:t>15. Объясните роль теоремы Эйлера в алгоритме RSA.</w:t>
      </w:r>
    </w:p>
    <w:p>
      <w:r>
        <w:t>Для НОД(m,n)=1 справедливо m^φ(n) ≡ 1 (mod n). Поскольку ed = 1 + kφ(n), получаем m^(ed) ≡ m (mod n).</w:t>
      </w:r>
    </w:p>
    <w:p>
      <w:pPr>
        <w:pStyle w:val="Heading1"/>
      </w:pPr>
      <w:r>
        <w:t>8. Выводы</w:t>
      </w:r>
    </w:p>
    <w:p>
      <w:r>
        <w:t>Реализованы генерация ключей RSA, проверка взаимной простоты, шифрование и дешифрование UTF-8 текста. Для варианта 2 получены e=11, d=24131, n=66887. Успешная расшифровка и 10 пройденных тестов подтверждают корректность учебной реализации в проверенных сценариях.</w:t>
      </w:r>
    </w:p>
    <w:p>
      <w:r>
        <w:t>Приложение: исходный код и автоматические тесты представлены отдельными файлами в архиве.</w:t>
      </w:r>
    </w:p>
    <w:sectPr w:rsidR="00FC693F" w:rsidRPr="0006063C" w:rsidSect="00034616">
      <w:pgSz w:w="12240" w:h="15840"/>
      <w:pgMar w:top="1134" w:right="1134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color w:val="4F81BD" w:themeColor="accent1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eg"/><Relationship Id="rId10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